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26658" w14:textId="77777777" w:rsidR="00EE3B52" w:rsidRDefault="00000000">
      <w:pPr>
        <w:jc w:val="center"/>
      </w:pPr>
      <w:r>
        <w:rPr>
          <w:b/>
          <w:sz w:val="40"/>
        </w:rPr>
        <w:t>Data quality report-EDA_Quality</w:t>
      </w:r>
    </w:p>
    <w:p w14:paraId="77AD1721" w14:textId="77777777" w:rsidR="00EE3B52" w:rsidRDefault="00000000">
      <w:pPr>
        <w:jc w:val="center"/>
      </w:pPr>
      <w:r>
        <w:rPr>
          <w:i/>
        </w:rPr>
        <w:t>SQL_Solutions.sql SELECT query execution report</w:t>
      </w:r>
    </w:p>
    <w:p w14:paraId="465D5309" w14:textId="77777777" w:rsidR="00EE3B52" w:rsidRDefault="00000000">
      <w:r>
        <w:t>This report executes every SELECT query from SQL_Solutions.sql using the local Patients, Visits, and Billing datasets. Outputs longer than 20 rows are truncated in the document. UPDATE statements are not executed; their comments are included as correction notes.</w:t>
      </w:r>
    </w:p>
    <w:p w14:paraId="05475877" w14:textId="77777777" w:rsidR="00EE3B52" w:rsidRDefault="00000000">
      <w:pPr>
        <w:pStyle w:val="Heading1"/>
      </w:pPr>
      <w:r>
        <w:t>Operational Analysis</w:t>
      </w:r>
    </w:p>
    <w:p w14:paraId="1D1978B1" w14:textId="77777777" w:rsidR="00EE3B52" w:rsidRDefault="00000000">
      <w:pPr>
        <w:pStyle w:val="Heading2"/>
      </w:pPr>
      <w:r>
        <w:t>1. Retrieve the top 10 departments by total visit volume</w:t>
      </w:r>
    </w:p>
    <w:p w14:paraId="7537DF43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department,</w:t>
      </w:r>
      <w:r>
        <w:rPr>
          <w:rFonts w:ascii="Courier New" w:hAnsi="Courier New"/>
          <w:sz w:val="14"/>
        </w:rPr>
        <w:br/>
        <w:t xml:space="preserve">    COUNT(*) AS total_visit_volume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department</w:t>
      </w:r>
      <w:r>
        <w:rPr>
          <w:rFonts w:ascii="Courier New" w:hAnsi="Courier New"/>
          <w:sz w:val="14"/>
        </w:rPr>
        <w:br/>
        <w:t>ORDER BY total_visit_volume DESC</w:t>
      </w:r>
      <w:r>
        <w:rPr>
          <w:rFonts w:ascii="Courier New" w:hAnsi="Courier New"/>
          <w:sz w:val="14"/>
        </w:rPr>
        <w:br/>
        <w:t>FETCH FIRST 10 ROWS ONLY</w:t>
      </w:r>
    </w:p>
    <w:p w14:paraId="7B7CF9AF" w14:textId="77777777" w:rsidR="00EE3B52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35C7F174" w14:textId="77777777">
        <w:trPr>
          <w:jc w:val="center"/>
        </w:trPr>
        <w:tc>
          <w:tcPr>
            <w:tcW w:w="7128" w:type="dxa"/>
          </w:tcPr>
          <w:p w14:paraId="0483A17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7128" w:type="dxa"/>
          </w:tcPr>
          <w:p w14:paraId="48D5310F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total_visit_volume</w:t>
            </w:r>
          </w:p>
        </w:tc>
      </w:tr>
      <w:tr w:rsidR="00EE3B52" w14:paraId="41673942" w14:textId="77777777">
        <w:trPr>
          <w:jc w:val="center"/>
        </w:trPr>
        <w:tc>
          <w:tcPr>
            <w:tcW w:w="7128" w:type="dxa"/>
            <w:vAlign w:val="center"/>
          </w:tcPr>
          <w:p w14:paraId="5286C349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7128" w:type="dxa"/>
            <w:vAlign w:val="center"/>
          </w:tcPr>
          <w:p w14:paraId="16FEA0B0" w14:textId="77777777" w:rsidR="00EE3B52" w:rsidRDefault="00000000">
            <w:r>
              <w:rPr>
                <w:sz w:val="14"/>
              </w:rPr>
              <w:t>4228</w:t>
            </w:r>
          </w:p>
        </w:tc>
      </w:tr>
      <w:tr w:rsidR="00EE3B52" w14:paraId="16FA7C7D" w14:textId="77777777">
        <w:trPr>
          <w:jc w:val="center"/>
        </w:trPr>
        <w:tc>
          <w:tcPr>
            <w:tcW w:w="7128" w:type="dxa"/>
            <w:vAlign w:val="center"/>
          </w:tcPr>
          <w:p w14:paraId="300C7118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7128" w:type="dxa"/>
            <w:vAlign w:val="center"/>
          </w:tcPr>
          <w:p w14:paraId="685B7092" w14:textId="77777777" w:rsidR="00EE3B52" w:rsidRDefault="00000000">
            <w:r>
              <w:rPr>
                <w:sz w:val="14"/>
              </w:rPr>
              <w:t>4220</w:t>
            </w:r>
          </w:p>
        </w:tc>
      </w:tr>
      <w:tr w:rsidR="00EE3B52" w14:paraId="1711B9A6" w14:textId="77777777">
        <w:trPr>
          <w:jc w:val="center"/>
        </w:trPr>
        <w:tc>
          <w:tcPr>
            <w:tcW w:w="7128" w:type="dxa"/>
            <w:vAlign w:val="center"/>
          </w:tcPr>
          <w:p w14:paraId="22868D05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7128" w:type="dxa"/>
            <w:vAlign w:val="center"/>
          </w:tcPr>
          <w:p w14:paraId="1EDCC8D8" w14:textId="77777777" w:rsidR="00EE3B52" w:rsidRDefault="00000000">
            <w:r>
              <w:rPr>
                <w:sz w:val="14"/>
              </w:rPr>
              <w:t>4165</w:t>
            </w:r>
          </w:p>
        </w:tc>
      </w:tr>
      <w:tr w:rsidR="00EE3B52" w14:paraId="300FAC84" w14:textId="77777777">
        <w:trPr>
          <w:jc w:val="center"/>
        </w:trPr>
        <w:tc>
          <w:tcPr>
            <w:tcW w:w="7128" w:type="dxa"/>
            <w:vAlign w:val="center"/>
          </w:tcPr>
          <w:p w14:paraId="1E0BCB1B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7128" w:type="dxa"/>
            <w:vAlign w:val="center"/>
          </w:tcPr>
          <w:p w14:paraId="457B8E52" w14:textId="77777777" w:rsidR="00EE3B52" w:rsidRDefault="00000000">
            <w:r>
              <w:rPr>
                <w:sz w:val="14"/>
              </w:rPr>
              <w:t>4164</w:t>
            </w:r>
          </w:p>
        </w:tc>
      </w:tr>
      <w:tr w:rsidR="00EE3B52" w14:paraId="5A09D042" w14:textId="77777777">
        <w:trPr>
          <w:jc w:val="center"/>
        </w:trPr>
        <w:tc>
          <w:tcPr>
            <w:tcW w:w="7128" w:type="dxa"/>
            <w:vAlign w:val="center"/>
          </w:tcPr>
          <w:p w14:paraId="645A1DCA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7128" w:type="dxa"/>
            <w:vAlign w:val="center"/>
          </w:tcPr>
          <w:p w14:paraId="7035C66A" w14:textId="77777777" w:rsidR="00EE3B52" w:rsidRDefault="00000000">
            <w:r>
              <w:rPr>
                <w:sz w:val="14"/>
              </w:rPr>
              <w:t>4159</w:t>
            </w:r>
          </w:p>
        </w:tc>
      </w:tr>
      <w:tr w:rsidR="00EE3B52" w14:paraId="2BEB07D5" w14:textId="77777777">
        <w:trPr>
          <w:jc w:val="center"/>
        </w:trPr>
        <w:tc>
          <w:tcPr>
            <w:tcW w:w="7128" w:type="dxa"/>
            <w:vAlign w:val="center"/>
          </w:tcPr>
          <w:p w14:paraId="458768A4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7128" w:type="dxa"/>
            <w:vAlign w:val="center"/>
          </w:tcPr>
          <w:p w14:paraId="76C62E4C" w14:textId="77777777" w:rsidR="00EE3B52" w:rsidRDefault="00000000">
            <w:r>
              <w:rPr>
                <w:sz w:val="14"/>
              </w:rPr>
              <w:t>4064</w:t>
            </w:r>
          </w:p>
        </w:tc>
      </w:tr>
    </w:tbl>
    <w:p w14:paraId="72983158" w14:textId="77777777" w:rsidR="00EE3B52" w:rsidRDefault="00000000">
      <w:pPr>
        <w:pStyle w:val="Heading2"/>
      </w:pPr>
      <w:r>
        <w:t>2. Identify the top 5 departments with the highest average length of stay</w:t>
      </w:r>
    </w:p>
    <w:p w14:paraId="53A9FB4C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department,</w:t>
      </w:r>
      <w:r>
        <w:rPr>
          <w:rFonts w:ascii="Courier New" w:hAnsi="Courier New"/>
          <w:sz w:val="14"/>
        </w:rPr>
        <w:br/>
        <w:t xml:space="preserve">    ROUND(AVG(length_of_stay_hours), 2) AS avg_length_of_stay_hours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department</w:t>
      </w:r>
      <w:r>
        <w:rPr>
          <w:rFonts w:ascii="Courier New" w:hAnsi="Courier New"/>
          <w:sz w:val="14"/>
        </w:rPr>
        <w:br/>
        <w:t>ORDER BY avg_length_of_stay_hours DESC</w:t>
      </w:r>
      <w:r>
        <w:rPr>
          <w:rFonts w:ascii="Courier New" w:hAnsi="Courier New"/>
          <w:sz w:val="14"/>
        </w:rPr>
        <w:br/>
        <w:t>FETCH FIRST 5 ROWS ONLY</w:t>
      </w:r>
    </w:p>
    <w:p w14:paraId="3B1A75E4" w14:textId="77777777" w:rsidR="00EE3B52" w:rsidRDefault="00000000">
      <w:r>
        <w:t>Result rows returned: 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08C3AB66" w14:textId="77777777">
        <w:trPr>
          <w:jc w:val="center"/>
        </w:trPr>
        <w:tc>
          <w:tcPr>
            <w:tcW w:w="7128" w:type="dxa"/>
          </w:tcPr>
          <w:p w14:paraId="0129792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7128" w:type="dxa"/>
          </w:tcPr>
          <w:p w14:paraId="2F19B864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avg_length_of_stay_hours</w:t>
            </w:r>
          </w:p>
        </w:tc>
      </w:tr>
      <w:tr w:rsidR="00EE3B52" w14:paraId="18B32132" w14:textId="77777777">
        <w:trPr>
          <w:jc w:val="center"/>
        </w:trPr>
        <w:tc>
          <w:tcPr>
            <w:tcW w:w="7128" w:type="dxa"/>
            <w:vAlign w:val="center"/>
          </w:tcPr>
          <w:p w14:paraId="55932994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7128" w:type="dxa"/>
            <w:vAlign w:val="center"/>
          </w:tcPr>
          <w:p w14:paraId="09AEF9D5" w14:textId="77777777" w:rsidR="00EE3B52" w:rsidRDefault="00000000">
            <w:r>
              <w:rPr>
                <w:sz w:val="14"/>
              </w:rPr>
              <w:t>19.72</w:t>
            </w:r>
          </w:p>
        </w:tc>
      </w:tr>
      <w:tr w:rsidR="00EE3B52" w14:paraId="25C07AF9" w14:textId="77777777">
        <w:trPr>
          <w:jc w:val="center"/>
        </w:trPr>
        <w:tc>
          <w:tcPr>
            <w:tcW w:w="7128" w:type="dxa"/>
            <w:vAlign w:val="center"/>
          </w:tcPr>
          <w:p w14:paraId="2B0D3336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7128" w:type="dxa"/>
            <w:vAlign w:val="center"/>
          </w:tcPr>
          <w:p w14:paraId="3472735D" w14:textId="77777777" w:rsidR="00EE3B52" w:rsidRDefault="00000000">
            <w:r>
              <w:rPr>
                <w:sz w:val="14"/>
              </w:rPr>
              <w:t>19.66</w:t>
            </w:r>
          </w:p>
        </w:tc>
      </w:tr>
      <w:tr w:rsidR="00EE3B52" w14:paraId="7EA6841F" w14:textId="77777777">
        <w:trPr>
          <w:jc w:val="center"/>
        </w:trPr>
        <w:tc>
          <w:tcPr>
            <w:tcW w:w="7128" w:type="dxa"/>
            <w:vAlign w:val="center"/>
          </w:tcPr>
          <w:p w14:paraId="643A612C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7128" w:type="dxa"/>
            <w:vAlign w:val="center"/>
          </w:tcPr>
          <w:p w14:paraId="2EAEB019" w14:textId="77777777" w:rsidR="00EE3B52" w:rsidRDefault="00000000">
            <w:r>
              <w:rPr>
                <w:sz w:val="14"/>
              </w:rPr>
              <w:t>19.6</w:t>
            </w:r>
          </w:p>
        </w:tc>
      </w:tr>
      <w:tr w:rsidR="00EE3B52" w14:paraId="01D63B3D" w14:textId="77777777">
        <w:trPr>
          <w:jc w:val="center"/>
        </w:trPr>
        <w:tc>
          <w:tcPr>
            <w:tcW w:w="7128" w:type="dxa"/>
            <w:vAlign w:val="center"/>
          </w:tcPr>
          <w:p w14:paraId="55279FAF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7128" w:type="dxa"/>
            <w:vAlign w:val="center"/>
          </w:tcPr>
          <w:p w14:paraId="6C25D12A" w14:textId="77777777" w:rsidR="00EE3B52" w:rsidRDefault="00000000">
            <w:r>
              <w:rPr>
                <w:sz w:val="14"/>
              </w:rPr>
              <w:t>19.53</w:t>
            </w:r>
          </w:p>
        </w:tc>
      </w:tr>
      <w:tr w:rsidR="00EE3B52" w14:paraId="46C23469" w14:textId="77777777">
        <w:trPr>
          <w:jc w:val="center"/>
        </w:trPr>
        <w:tc>
          <w:tcPr>
            <w:tcW w:w="7128" w:type="dxa"/>
            <w:vAlign w:val="center"/>
          </w:tcPr>
          <w:p w14:paraId="12AB33C2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7128" w:type="dxa"/>
            <w:vAlign w:val="center"/>
          </w:tcPr>
          <w:p w14:paraId="4CED4D7B" w14:textId="77777777" w:rsidR="00EE3B52" w:rsidRDefault="00000000">
            <w:r>
              <w:rPr>
                <w:sz w:val="14"/>
              </w:rPr>
              <w:t>19.43</w:t>
            </w:r>
          </w:p>
        </w:tc>
      </w:tr>
    </w:tbl>
    <w:p w14:paraId="236179FC" w14:textId="77777777" w:rsidR="00EE3B52" w:rsidRDefault="00000000">
      <w:pPr>
        <w:pStyle w:val="Heading2"/>
      </w:pPr>
      <w:r>
        <w:lastRenderedPageBreak/>
        <w:t>3. Find the percentage of High Risk visits per department</w:t>
      </w:r>
    </w:p>
    <w:p w14:paraId="6D918A37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department,</w:t>
      </w:r>
      <w:r>
        <w:rPr>
          <w:rFonts w:ascii="Courier New" w:hAnsi="Courier New"/>
          <w:sz w:val="14"/>
        </w:rPr>
        <w:br/>
        <w:t xml:space="preserve">    COUNT(*) AS total_visits,</w:t>
      </w:r>
      <w:r>
        <w:rPr>
          <w:rFonts w:ascii="Courier New" w:hAnsi="Courier New"/>
          <w:sz w:val="14"/>
        </w:rPr>
        <w:br/>
        <w:t xml:space="preserve">    SUM(CASE WHEN risk_score = 'High' THEN 1 ELSE 0 END) AS high_risk_visits,</w:t>
      </w:r>
      <w:r>
        <w:rPr>
          <w:rFonts w:ascii="Courier New" w:hAnsi="Courier New"/>
          <w:sz w:val="14"/>
        </w:rPr>
        <w:br/>
        <w:t xml:space="preserve">    ROUND(</w:t>
      </w:r>
      <w:r>
        <w:rPr>
          <w:rFonts w:ascii="Courier New" w:hAnsi="Courier New"/>
          <w:sz w:val="14"/>
        </w:rPr>
        <w:br/>
        <w:t xml:space="preserve">        100 * SUM(CASE WHEN risk_score = 'High' THEN 1 ELSE 0 END) / COUNT(*),</w:t>
      </w:r>
      <w:r>
        <w:rPr>
          <w:rFonts w:ascii="Courier New" w:hAnsi="Courier New"/>
          <w:sz w:val="14"/>
        </w:rPr>
        <w:br/>
        <w:t xml:space="preserve">        2</w:t>
      </w:r>
      <w:r>
        <w:rPr>
          <w:rFonts w:ascii="Courier New" w:hAnsi="Courier New"/>
          <w:sz w:val="14"/>
        </w:rPr>
        <w:br/>
        <w:t xml:space="preserve">    ) AS high_risk_visit_percentage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department</w:t>
      </w:r>
      <w:r>
        <w:rPr>
          <w:rFonts w:ascii="Courier New" w:hAnsi="Courier New"/>
          <w:sz w:val="14"/>
        </w:rPr>
        <w:br/>
        <w:t>ORDER BY high_risk_visit_percentage DESC</w:t>
      </w:r>
    </w:p>
    <w:p w14:paraId="03705FBD" w14:textId="77777777" w:rsidR="00EE3B52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3634CA73" w14:textId="77777777">
        <w:trPr>
          <w:jc w:val="center"/>
        </w:trPr>
        <w:tc>
          <w:tcPr>
            <w:tcW w:w="3564" w:type="dxa"/>
          </w:tcPr>
          <w:p w14:paraId="09157D9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3564" w:type="dxa"/>
          </w:tcPr>
          <w:p w14:paraId="1880294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total_visits</w:t>
            </w:r>
          </w:p>
        </w:tc>
        <w:tc>
          <w:tcPr>
            <w:tcW w:w="3564" w:type="dxa"/>
          </w:tcPr>
          <w:p w14:paraId="07BD5D32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high_risk_visits</w:t>
            </w:r>
          </w:p>
        </w:tc>
        <w:tc>
          <w:tcPr>
            <w:tcW w:w="3564" w:type="dxa"/>
          </w:tcPr>
          <w:p w14:paraId="06AD021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high_risk_visit_percentage</w:t>
            </w:r>
          </w:p>
        </w:tc>
      </w:tr>
      <w:tr w:rsidR="00EE3B52" w14:paraId="5E97118D" w14:textId="77777777">
        <w:trPr>
          <w:jc w:val="center"/>
        </w:trPr>
        <w:tc>
          <w:tcPr>
            <w:tcW w:w="3564" w:type="dxa"/>
            <w:vAlign w:val="center"/>
          </w:tcPr>
          <w:p w14:paraId="22475ED1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3564" w:type="dxa"/>
            <w:vAlign w:val="center"/>
          </w:tcPr>
          <w:p w14:paraId="270D44E1" w14:textId="77777777" w:rsidR="00EE3B52" w:rsidRDefault="00000000">
            <w:r>
              <w:rPr>
                <w:sz w:val="14"/>
              </w:rPr>
              <w:t>4064</w:t>
            </w:r>
          </w:p>
        </w:tc>
        <w:tc>
          <w:tcPr>
            <w:tcW w:w="3564" w:type="dxa"/>
            <w:vAlign w:val="center"/>
          </w:tcPr>
          <w:p w14:paraId="4318341F" w14:textId="77777777" w:rsidR="00EE3B52" w:rsidRDefault="00000000">
            <w:r>
              <w:rPr>
                <w:sz w:val="14"/>
              </w:rPr>
              <w:t>845.0</w:t>
            </w:r>
          </w:p>
        </w:tc>
        <w:tc>
          <w:tcPr>
            <w:tcW w:w="3564" w:type="dxa"/>
            <w:vAlign w:val="center"/>
          </w:tcPr>
          <w:p w14:paraId="12944E93" w14:textId="77777777" w:rsidR="00EE3B52" w:rsidRDefault="00000000">
            <w:r>
              <w:rPr>
                <w:sz w:val="14"/>
              </w:rPr>
              <w:t>20.79</w:t>
            </w:r>
          </w:p>
        </w:tc>
      </w:tr>
      <w:tr w:rsidR="00EE3B52" w14:paraId="05250B57" w14:textId="77777777">
        <w:trPr>
          <w:jc w:val="center"/>
        </w:trPr>
        <w:tc>
          <w:tcPr>
            <w:tcW w:w="3564" w:type="dxa"/>
            <w:vAlign w:val="center"/>
          </w:tcPr>
          <w:p w14:paraId="6489383F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3564" w:type="dxa"/>
            <w:vAlign w:val="center"/>
          </w:tcPr>
          <w:p w14:paraId="7F3FA38C" w14:textId="77777777" w:rsidR="00EE3B52" w:rsidRDefault="00000000">
            <w:r>
              <w:rPr>
                <w:sz w:val="14"/>
              </w:rPr>
              <w:t>4220</w:t>
            </w:r>
          </w:p>
        </w:tc>
        <w:tc>
          <w:tcPr>
            <w:tcW w:w="3564" w:type="dxa"/>
            <w:vAlign w:val="center"/>
          </w:tcPr>
          <w:p w14:paraId="477229D2" w14:textId="77777777" w:rsidR="00EE3B52" w:rsidRDefault="00000000">
            <w:r>
              <w:rPr>
                <w:sz w:val="14"/>
              </w:rPr>
              <w:t>872.0</w:t>
            </w:r>
          </w:p>
        </w:tc>
        <w:tc>
          <w:tcPr>
            <w:tcW w:w="3564" w:type="dxa"/>
            <w:vAlign w:val="center"/>
          </w:tcPr>
          <w:p w14:paraId="01BB2FCA" w14:textId="77777777" w:rsidR="00EE3B52" w:rsidRDefault="00000000">
            <w:r>
              <w:rPr>
                <w:sz w:val="14"/>
              </w:rPr>
              <w:t>20.66</w:t>
            </w:r>
          </w:p>
        </w:tc>
      </w:tr>
      <w:tr w:rsidR="00EE3B52" w14:paraId="2C024A9B" w14:textId="77777777">
        <w:trPr>
          <w:jc w:val="center"/>
        </w:trPr>
        <w:tc>
          <w:tcPr>
            <w:tcW w:w="3564" w:type="dxa"/>
            <w:vAlign w:val="center"/>
          </w:tcPr>
          <w:p w14:paraId="7930A980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3564" w:type="dxa"/>
            <w:vAlign w:val="center"/>
          </w:tcPr>
          <w:p w14:paraId="5AE37A5F" w14:textId="77777777" w:rsidR="00EE3B52" w:rsidRDefault="00000000">
            <w:r>
              <w:rPr>
                <w:sz w:val="14"/>
              </w:rPr>
              <w:t>4165</w:t>
            </w:r>
          </w:p>
        </w:tc>
        <w:tc>
          <w:tcPr>
            <w:tcW w:w="3564" w:type="dxa"/>
            <w:vAlign w:val="center"/>
          </w:tcPr>
          <w:p w14:paraId="63DA6FD7" w14:textId="77777777" w:rsidR="00EE3B52" w:rsidRDefault="00000000">
            <w:r>
              <w:rPr>
                <w:sz w:val="14"/>
              </w:rPr>
              <w:t>846.0</w:t>
            </w:r>
          </w:p>
        </w:tc>
        <w:tc>
          <w:tcPr>
            <w:tcW w:w="3564" w:type="dxa"/>
            <w:vAlign w:val="center"/>
          </w:tcPr>
          <w:p w14:paraId="4E01896F" w14:textId="77777777" w:rsidR="00EE3B52" w:rsidRDefault="00000000">
            <w:r>
              <w:rPr>
                <w:sz w:val="14"/>
              </w:rPr>
              <w:t>20.31</w:t>
            </w:r>
          </w:p>
        </w:tc>
      </w:tr>
      <w:tr w:rsidR="00EE3B52" w14:paraId="487478FD" w14:textId="77777777">
        <w:trPr>
          <w:jc w:val="center"/>
        </w:trPr>
        <w:tc>
          <w:tcPr>
            <w:tcW w:w="3564" w:type="dxa"/>
            <w:vAlign w:val="center"/>
          </w:tcPr>
          <w:p w14:paraId="6EF4E9A2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3564" w:type="dxa"/>
            <w:vAlign w:val="center"/>
          </w:tcPr>
          <w:p w14:paraId="44B3D713" w14:textId="77777777" w:rsidR="00EE3B52" w:rsidRDefault="00000000">
            <w:r>
              <w:rPr>
                <w:sz w:val="14"/>
              </w:rPr>
              <w:t>4164</w:t>
            </w:r>
          </w:p>
        </w:tc>
        <w:tc>
          <w:tcPr>
            <w:tcW w:w="3564" w:type="dxa"/>
            <w:vAlign w:val="center"/>
          </w:tcPr>
          <w:p w14:paraId="424ECB0B" w14:textId="77777777" w:rsidR="00EE3B52" w:rsidRDefault="00000000">
            <w:r>
              <w:rPr>
                <w:sz w:val="14"/>
              </w:rPr>
              <w:t>842.0</w:t>
            </w:r>
          </w:p>
        </w:tc>
        <w:tc>
          <w:tcPr>
            <w:tcW w:w="3564" w:type="dxa"/>
            <w:vAlign w:val="center"/>
          </w:tcPr>
          <w:p w14:paraId="63D04859" w14:textId="77777777" w:rsidR="00EE3B52" w:rsidRDefault="00000000">
            <w:r>
              <w:rPr>
                <w:sz w:val="14"/>
              </w:rPr>
              <w:t>20.22</w:t>
            </w:r>
          </w:p>
        </w:tc>
      </w:tr>
      <w:tr w:rsidR="00EE3B52" w14:paraId="5AB05EC2" w14:textId="77777777">
        <w:trPr>
          <w:jc w:val="center"/>
        </w:trPr>
        <w:tc>
          <w:tcPr>
            <w:tcW w:w="3564" w:type="dxa"/>
            <w:vAlign w:val="center"/>
          </w:tcPr>
          <w:p w14:paraId="37526903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3564" w:type="dxa"/>
            <w:vAlign w:val="center"/>
          </w:tcPr>
          <w:p w14:paraId="6F936F87" w14:textId="77777777" w:rsidR="00EE3B52" w:rsidRDefault="00000000">
            <w:r>
              <w:rPr>
                <w:sz w:val="14"/>
              </w:rPr>
              <w:t>4228</w:t>
            </w:r>
          </w:p>
        </w:tc>
        <w:tc>
          <w:tcPr>
            <w:tcW w:w="3564" w:type="dxa"/>
            <w:vAlign w:val="center"/>
          </w:tcPr>
          <w:p w14:paraId="062A8D46" w14:textId="77777777" w:rsidR="00EE3B52" w:rsidRDefault="00000000">
            <w:r>
              <w:rPr>
                <w:sz w:val="14"/>
              </w:rPr>
              <w:t>839.0</w:t>
            </w:r>
          </w:p>
        </w:tc>
        <w:tc>
          <w:tcPr>
            <w:tcW w:w="3564" w:type="dxa"/>
            <w:vAlign w:val="center"/>
          </w:tcPr>
          <w:p w14:paraId="297A7A3E" w14:textId="77777777" w:rsidR="00EE3B52" w:rsidRDefault="00000000">
            <w:r>
              <w:rPr>
                <w:sz w:val="14"/>
              </w:rPr>
              <w:t>19.84</w:t>
            </w:r>
          </w:p>
        </w:tc>
      </w:tr>
      <w:tr w:rsidR="00EE3B52" w14:paraId="64078192" w14:textId="77777777">
        <w:trPr>
          <w:jc w:val="center"/>
        </w:trPr>
        <w:tc>
          <w:tcPr>
            <w:tcW w:w="3564" w:type="dxa"/>
            <w:vAlign w:val="center"/>
          </w:tcPr>
          <w:p w14:paraId="3B302832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3564" w:type="dxa"/>
            <w:vAlign w:val="center"/>
          </w:tcPr>
          <w:p w14:paraId="4182D956" w14:textId="77777777" w:rsidR="00EE3B52" w:rsidRDefault="00000000">
            <w:r>
              <w:rPr>
                <w:sz w:val="14"/>
              </w:rPr>
              <w:t>4159</w:t>
            </w:r>
          </w:p>
        </w:tc>
        <w:tc>
          <w:tcPr>
            <w:tcW w:w="3564" w:type="dxa"/>
            <w:vAlign w:val="center"/>
          </w:tcPr>
          <w:p w14:paraId="53D8838B" w14:textId="77777777" w:rsidR="00EE3B52" w:rsidRDefault="00000000">
            <w:r>
              <w:rPr>
                <w:sz w:val="14"/>
              </w:rPr>
              <w:t>790.0</w:t>
            </w:r>
          </w:p>
        </w:tc>
        <w:tc>
          <w:tcPr>
            <w:tcW w:w="3564" w:type="dxa"/>
            <w:vAlign w:val="center"/>
          </w:tcPr>
          <w:p w14:paraId="343B5A64" w14:textId="77777777" w:rsidR="00EE3B52" w:rsidRDefault="00000000">
            <w:r>
              <w:rPr>
                <w:sz w:val="14"/>
              </w:rPr>
              <w:t>18.99</w:t>
            </w:r>
          </w:p>
        </w:tc>
      </w:tr>
    </w:tbl>
    <w:p w14:paraId="0F02B6AD" w14:textId="77777777" w:rsidR="00EE3B52" w:rsidRDefault="00000000">
      <w:pPr>
        <w:pStyle w:val="Heading2"/>
      </w:pPr>
      <w:r>
        <w:t>4. Determine the average number of visits per patient by city</w:t>
      </w:r>
    </w:p>
    <w:p w14:paraId="7626CF41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city,</w:t>
      </w:r>
      <w:r>
        <w:rPr>
          <w:rFonts w:ascii="Courier New" w:hAnsi="Courier New"/>
          <w:sz w:val="14"/>
        </w:rPr>
        <w:br/>
        <w:t xml:space="preserve">    ROUND(AVG(visit_count), 2) AS avg_visits_per_patient</w:t>
      </w:r>
      <w:r>
        <w:rPr>
          <w:rFonts w:ascii="Courier New" w:hAnsi="Courier New"/>
          <w:sz w:val="14"/>
        </w:rPr>
        <w:br/>
        <w:t>FROM (</w:t>
      </w:r>
      <w:r>
        <w:rPr>
          <w:rFonts w:ascii="Courier New" w:hAnsi="Courier New"/>
          <w:sz w:val="14"/>
        </w:rPr>
        <w:br/>
        <w:t xml:space="preserve">    SELECT</w:t>
      </w:r>
      <w:r>
        <w:rPr>
          <w:rFonts w:ascii="Courier New" w:hAnsi="Courier New"/>
          <w:sz w:val="14"/>
        </w:rPr>
        <w:br/>
        <w:t xml:space="preserve">        p.city,</w:t>
      </w:r>
      <w:r>
        <w:rPr>
          <w:rFonts w:ascii="Courier New" w:hAnsi="Courier New"/>
          <w:sz w:val="14"/>
        </w:rPr>
        <w:br/>
        <w:t xml:space="preserve">        p.patient_id,</w:t>
      </w:r>
      <w:r>
        <w:rPr>
          <w:rFonts w:ascii="Courier New" w:hAnsi="Courier New"/>
          <w:sz w:val="14"/>
        </w:rPr>
        <w:br/>
        <w:t xml:space="preserve">        COUNT(v.visit_id) AS visit_count</w:t>
      </w:r>
      <w:r>
        <w:rPr>
          <w:rFonts w:ascii="Courier New" w:hAnsi="Courier New"/>
          <w:sz w:val="14"/>
        </w:rPr>
        <w:br/>
        <w:t xml:space="preserve">    FROM patients p</w:t>
      </w:r>
      <w:r>
        <w:rPr>
          <w:rFonts w:ascii="Courier New" w:hAnsi="Courier New"/>
          <w:sz w:val="14"/>
        </w:rPr>
        <w:br/>
        <w:t xml:space="preserve">    LEFT JOIN visits v</w:t>
      </w:r>
      <w:r>
        <w:rPr>
          <w:rFonts w:ascii="Courier New" w:hAnsi="Courier New"/>
          <w:sz w:val="14"/>
        </w:rPr>
        <w:br/>
        <w:t xml:space="preserve">        ON v.patient_id = p.patient_id</w:t>
      </w:r>
      <w:r>
        <w:rPr>
          <w:rFonts w:ascii="Courier New" w:hAnsi="Courier New"/>
          <w:sz w:val="14"/>
        </w:rPr>
        <w:br/>
        <w:t xml:space="preserve">    GROUP BY p.city, p.patient_id</w:t>
      </w:r>
      <w:r>
        <w:rPr>
          <w:rFonts w:ascii="Courier New" w:hAnsi="Courier New"/>
          <w:sz w:val="14"/>
        </w:rPr>
        <w:br/>
        <w:t>)</w:t>
      </w:r>
      <w:r>
        <w:rPr>
          <w:rFonts w:ascii="Courier New" w:hAnsi="Courier New"/>
          <w:sz w:val="14"/>
        </w:rPr>
        <w:br/>
        <w:t>GROUP BY city</w:t>
      </w:r>
      <w:r>
        <w:rPr>
          <w:rFonts w:ascii="Courier New" w:hAnsi="Courier New"/>
          <w:sz w:val="14"/>
        </w:rPr>
        <w:br/>
        <w:t>ORDER BY avg_visits_per_patient DESC</w:t>
      </w:r>
    </w:p>
    <w:p w14:paraId="49E9EA99" w14:textId="77777777" w:rsidR="00EE3B52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426736DA" w14:textId="77777777">
        <w:trPr>
          <w:jc w:val="center"/>
        </w:trPr>
        <w:tc>
          <w:tcPr>
            <w:tcW w:w="7128" w:type="dxa"/>
          </w:tcPr>
          <w:p w14:paraId="2DD9BE55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city</w:t>
            </w:r>
          </w:p>
        </w:tc>
        <w:tc>
          <w:tcPr>
            <w:tcW w:w="7128" w:type="dxa"/>
          </w:tcPr>
          <w:p w14:paraId="1567990D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avg_visits_per_patient</w:t>
            </w:r>
          </w:p>
        </w:tc>
      </w:tr>
      <w:tr w:rsidR="00EE3B52" w14:paraId="38300FD6" w14:textId="77777777">
        <w:trPr>
          <w:jc w:val="center"/>
        </w:trPr>
        <w:tc>
          <w:tcPr>
            <w:tcW w:w="7128" w:type="dxa"/>
            <w:vAlign w:val="center"/>
          </w:tcPr>
          <w:p w14:paraId="0CB02CB4" w14:textId="77777777" w:rsidR="00EE3B52" w:rsidRDefault="00000000">
            <w:r>
              <w:rPr>
                <w:sz w:val="14"/>
              </w:rPr>
              <w:t>Pune</w:t>
            </w:r>
          </w:p>
        </w:tc>
        <w:tc>
          <w:tcPr>
            <w:tcW w:w="7128" w:type="dxa"/>
            <w:vAlign w:val="center"/>
          </w:tcPr>
          <w:p w14:paraId="5DAFB142" w14:textId="77777777" w:rsidR="00EE3B52" w:rsidRDefault="00000000">
            <w:r>
              <w:rPr>
                <w:sz w:val="14"/>
              </w:rPr>
              <w:t>5.08</w:t>
            </w:r>
          </w:p>
        </w:tc>
      </w:tr>
      <w:tr w:rsidR="00EE3B52" w14:paraId="0ACCB745" w14:textId="77777777">
        <w:trPr>
          <w:jc w:val="center"/>
        </w:trPr>
        <w:tc>
          <w:tcPr>
            <w:tcW w:w="7128" w:type="dxa"/>
            <w:vAlign w:val="center"/>
          </w:tcPr>
          <w:p w14:paraId="26DC5CEF" w14:textId="77777777" w:rsidR="00EE3B52" w:rsidRDefault="00000000">
            <w:r>
              <w:rPr>
                <w:sz w:val="14"/>
              </w:rPr>
              <w:t>Hyderabad</w:t>
            </w:r>
          </w:p>
        </w:tc>
        <w:tc>
          <w:tcPr>
            <w:tcW w:w="7128" w:type="dxa"/>
            <w:vAlign w:val="center"/>
          </w:tcPr>
          <w:p w14:paraId="6EE60EA5" w14:textId="77777777" w:rsidR="00EE3B52" w:rsidRDefault="00000000">
            <w:r>
              <w:rPr>
                <w:sz w:val="14"/>
              </w:rPr>
              <w:t>5.03</w:t>
            </w:r>
          </w:p>
        </w:tc>
      </w:tr>
      <w:tr w:rsidR="00EE3B52" w14:paraId="00979AE6" w14:textId="77777777">
        <w:trPr>
          <w:jc w:val="center"/>
        </w:trPr>
        <w:tc>
          <w:tcPr>
            <w:tcW w:w="7128" w:type="dxa"/>
            <w:vAlign w:val="center"/>
          </w:tcPr>
          <w:p w14:paraId="6A9F981F" w14:textId="77777777" w:rsidR="00EE3B52" w:rsidRDefault="00000000">
            <w:r>
              <w:rPr>
                <w:sz w:val="14"/>
              </w:rPr>
              <w:t>Mumbai</w:t>
            </w:r>
          </w:p>
        </w:tc>
        <w:tc>
          <w:tcPr>
            <w:tcW w:w="7128" w:type="dxa"/>
            <w:vAlign w:val="center"/>
          </w:tcPr>
          <w:p w14:paraId="079BD719" w14:textId="77777777" w:rsidR="00EE3B52" w:rsidRDefault="00000000">
            <w:r>
              <w:rPr>
                <w:sz w:val="14"/>
              </w:rPr>
              <w:t>5.01</w:t>
            </w:r>
          </w:p>
        </w:tc>
      </w:tr>
      <w:tr w:rsidR="00EE3B52" w14:paraId="6BA786F2" w14:textId="77777777">
        <w:trPr>
          <w:jc w:val="center"/>
        </w:trPr>
        <w:tc>
          <w:tcPr>
            <w:tcW w:w="7128" w:type="dxa"/>
            <w:vAlign w:val="center"/>
          </w:tcPr>
          <w:p w14:paraId="531E219A" w14:textId="77777777" w:rsidR="00EE3B52" w:rsidRDefault="00000000">
            <w:r>
              <w:rPr>
                <w:sz w:val="14"/>
              </w:rPr>
              <w:t>Bangalore</w:t>
            </w:r>
          </w:p>
        </w:tc>
        <w:tc>
          <w:tcPr>
            <w:tcW w:w="7128" w:type="dxa"/>
            <w:vAlign w:val="center"/>
          </w:tcPr>
          <w:p w14:paraId="45FBE5B1" w14:textId="77777777" w:rsidR="00EE3B52" w:rsidRDefault="00000000">
            <w:r>
              <w:rPr>
                <w:sz w:val="14"/>
              </w:rPr>
              <w:t>5.01</w:t>
            </w:r>
          </w:p>
        </w:tc>
      </w:tr>
      <w:tr w:rsidR="00EE3B52" w14:paraId="69F895BA" w14:textId="77777777">
        <w:trPr>
          <w:jc w:val="center"/>
        </w:trPr>
        <w:tc>
          <w:tcPr>
            <w:tcW w:w="7128" w:type="dxa"/>
            <w:vAlign w:val="center"/>
          </w:tcPr>
          <w:p w14:paraId="14F0F557" w14:textId="77777777" w:rsidR="00EE3B52" w:rsidRDefault="00000000">
            <w:r>
              <w:rPr>
                <w:sz w:val="14"/>
              </w:rPr>
              <w:t>Chennai</w:t>
            </w:r>
          </w:p>
        </w:tc>
        <w:tc>
          <w:tcPr>
            <w:tcW w:w="7128" w:type="dxa"/>
            <w:vAlign w:val="center"/>
          </w:tcPr>
          <w:p w14:paraId="7B00D502" w14:textId="77777777" w:rsidR="00EE3B52" w:rsidRDefault="00000000">
            <w:r>
              <w:rPr>
                <w:sz w:val="14"/>
              </w:rPr>
              <w:t>4.96</w:t>
            </w:r>
          </w:p>
        </w:tc>
      </w:tr>
      <w:tr w:rsidR="00EE3B52" w14:paraId="09CB5FC3" w14:textId="77777777">
        <w:trPr>
          <w:jc w:val="center"/>
        </w:trPr>
        <w:tc>
          <w:tcPr>
            <w:tcW w:w="7128" w:type="dxa"/>
            <w:vAlign w:val="center"/>
          </w:tcPr>
          <w:p w14:paraId="0094DEE9" w14:textId="77777777" w:rsidR="00EE3B52" w:rsidRDefault="00000000">
            <w:r>
              <w:rPr>
                <w:sz w:val="14"/>
              </w:rPr>
              <w:t>Delhi</w:t>
            </w:r>
          </w:p>
        </w:tc>
        <w:tc>
          <w:tcPr>
            <w:tcW w:w="7128" w:type="dxa"/>
            <w:vAlign w:val="center"/>
          </w:tcPr>
          <w:p w14:paraId="6A38380E" w14:textId="77777777" w:rsidR="00EE3B52" w:rsidRDefault="00000000">
            <w:r>
              <w:rPr>
                <w:sz w:val="14"/>
              </w:rPr>
              <w:t>4.91</w:t>
            </w:r>
          </w:p>
        </w:tc>
      </w:tr>
    </w:tbl>
    <w:p w14:paraId="5A255F48" w14:textId="77777777" w:rsidR="00EE3B52" w:rsidRDefault="00000000">
      <w:pPr>
        <w:pStyle w:val="Heading2"/>
      </w:pPr>
      <w:r>
        <w:t>5. Identify doctors handling the highest number of High Risk visits</w:t>
      </w:r>
    </w:p>
    <w:p w14:paraId="66C523C5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doctor_id,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COUNT(*) AS high_risk_visit_count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WHERE risk_score = 'High'</w:t>
      </w:r>
      <w:r>
        <w:rPr>
          <w:rFonts w:ascii="Courier New" w:hAnsi="Courier New"/>
          <w:sz w:val="14"/>
        </w:rPr>
        <w:br/>
        <w:t>GROUP BY doctor_id</w:t>
      </w:r>
      <w:r>
        <w:rPr>
          <w:rFonts w:ascii="Courier New" w:hAnsi="Courier New"/>
          <w:sz w:val="14"/>
        </w:rPr>
        <w:br/>
        <w:t>ORDER BY high_risk_visit_count DESC</w:t>
      </w:r>
      <w:r>
        <w:rPr>
          <w:rFonts w:ascii="Courier New" w:hAnsi="Courier New"/>
          <w:sz w:val="14"/>
        </w:rPr>
        <w:br/>
        <w:t>FETCH FIRST 10 ROWS ONLY</w:t>
      </w:r>
    </w:p>
    <w:p w14:paraId="33FA3BDF" w14:textId="77777777" w:rsidR="00EE3B52" w:rsidRDefault="00000000">
      <w:r>
        <w:t>Result rows returned: 10.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04559105" w14:textId="77777777">
        <w:trPr>
          <w:jc w:val="center"/>
        </w:trPr>
        <w:tc>
          <w:tcPr>
            <w:tcW w:w="7128" w:type="dxa"/>
          </w:tcPr>
          <w:p w14:paraId="21D7A4CB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doctor_id</w:t>
            </w:r>
          </w:p>
        </w:tc>
        <w:tc>
          <w:tcPr>
            <w:tcW w:w="7128" w:type="dxa"/>
          </w:tcPr>
          <w:p w14:paraId="68D9BDDC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high_risk_visit_count</w:t>
            </w:r>
          </w:p>
        </w:tc>
      </w:tr>
      <w:tr w:rsidR="00EE3B52" w14:paraId="5A0305A1" w14:textId="77777777">
        <w:trPr>
          <w:jc w:val="center"/>
        </w:trPr>
        <w:tc>
          <w:tcPr>
            <w:tcW w:w="7128" w:type="dxa"/>
            <w:vAlign w:val="center"/>
          </w:tcPr>
          <w:p w14:paraId="61A9161A" w14:textId="77777777" w:rsidR="00EE3B52" w:rsidRDefault="00000000">
            <w:r>
              <w:rPr>
                <w:sz w:val="14"/>
              </w:rPr>
              <w:t>174</w:t>
            </w:r>
          </w:p>
        </w:tc>
        <w:tc>
          <w:tcPr>
            <w:tcW w:w="7128" w:type="dxa"/>
            <w:vAlign w:val="center"/>
          </w:tcPr>
          <w:p w14:paraId="2EC1C082" w14:textId="77777777" w:rsidR="00EE3B52" w:rsidRDefault="00000000">
            <w:r>
              <w:rPr>
                <w:sz w:val="14"/>
              </w:rPr>
              <w:t>71</w:t>
            </w:r>
          </w:p>
        </w:tc>
      </w:tr>
      <w:tr w:rsidR="00EE3B52" w14:paraId="024C632B" w14:textId="77777777">
        <w:trPr>
          <w:jc w:val="center"/>
        </w:trPr>
        <w:tc>
          <w:tcPr>
            <w:tcW w:w="7128" w:type="dxa"/>
            <w:vAlign w:val="center"/>
          </w:tcPr>
          <w:p w14:paraId="40FBD97D" w14:textId="77777777" w:rsidR="00EE3B52" w:rsidRDefault="00000000">
            <w:r>
              <w:rPr>
                <w:sz w:val="14"/>
              </w:rPr>
              <w:t>198</w:t>
            </w:r>
          </w:p>
        </w:tc>
        <w:tc>
          <w:tcPr>
            <w:tcW w:w="7128" w:type="dxa"/>
            <w:vAlign w:val="center"/>
          </w:tcPr>
          <w:p w14:paraId="18D36EBF" w14:textId="77777777" w:rsidR="00EE3B52" w:rsidRDefault="00000000">
            <w:r>
              <w:rPr>
                <w:sz w:val="14"/>
              </w:rPr>
              <w:t>69</w:t>
            </w:r>
          </w:p>
        </w:tc>
      </w:tr>
      <w:tr w:rsidR="00EE3B52" w14:paraId="6A605E17" w14:textId="77777777">
        <w:trPr>
          <w:jc w:val="center"/>
        </w:trPr>
        <w:tc>
          <w:tcPr>
            <w:tcW w:w="7128" w:type="dxa"/>
            <w:vAlign w:val="center"/>
          </w:tcPr>
          <w:p w14:paraId="47850A90" w14:textId="77777777" w:rsidR="00EE3B52" w:rsidRDefault="00000000">
            <w:r>
              <w:rPr>
                <w:sz w:val="14"/>
              </w:rPr>
              <w:t>169</w:t>
            </w:r>
          </w:p>
        </w:tc>
        <w:tc>
          <w:tcPr>
            <w:tcW w:w="7128" w:type="dxa"/>
            <w:vAlign w:val="center"/>
          </w:tcPr>
          <w:p w14:paraId="55F31B04" w14:textId="77777777" w:rsidR="00EE3B52" w:rsidRDefault="00000000">
            <w:r>
              <w:rPr>
                <w:sz w:val="14"/>
              </w:rPr>
              <w:t>68</w:t>
            </w:r>
          </w:p>
        </w:tc>
      </w:tr>
      <w:tr w:rsidR="00EE3B52" w14:paraId="0D425A4B" w14:textId="77777777">
        <w:trPr>
          <w:jc w:val="center"/>
        </w:trPr>
        <w:tc>
          <w:tcPr>
            <w:tcW w:w="7128" w:type="dxa"/>
            <w:vAlign w:val="center"/>
          </w:tcPr>
          <w:p w14:paraId="0E0678F1" w14:textId="77777777" w:rsidR="00EE3B52" w:rsidRDefault="00000000">
            <w:r>
              <w:rPr>
                <w:sz w:val="14"/>
              </w:rPr>
              <w:t>177</w:t>
            </w:r>
          </w:p>
        </w:tc>
        <w:tc>
          <w:tcPr>
            <w:tcW w:w="7128" w:type="dxa"/>
            <w:vAlign w:val="center"/>
          </w:tcPr>
          <w:p w14:paraId="295A6E33" w14:textId="77777777" w:rsidR="00EE3B52" w:rsidRDefault="00000000">
            <w:r>
              <w:rPr>
                <w:sz w:val="14"/>
              </w:rPr>
              <w:t>67</w:t>
            </w:r>
          </w:p>
        </w:tc>
      </w:tr>
      <w:tr w:rsidR="00EE3B52" w14:paraId="591FEADF" w14:textId="77777777">
        <w:trPr>
          <w:jc w:val="center"/>
        </w:trPr>
        <w:tc>
          <w:tcPr>
            <w:tcW w:w="7128" w:type="dxa"/>
            <w:vAlign w:val="center"/>
          </w:tcPr>
          <w:p w14:paraId="458EB8D3" w14:textId="77777777" w:rsidR="00EE3B52" w:rsidRDefault="00000000">
            <w:r>
              <w:rPr>
                <w:sz w:val="14"/>
              </w:rPr>
              <w:t>105</w:t>
            </w:r>
          </w:p>
        </w:tc>
        <w:tc>
          <w:tcPr>
            <w:tcW w:w="7128" w:type="dxa"/>
            <w:vAlign w:val="center"/>
          </w:tcPr>
          <w:p w14:paraId="0F555EBB" w14:textId="77777777" w:rsidR="00EE3B52" w:rsidRDefault="00000000">
            <w:r>
              <w:rPr>
                <w:sz w:val="14"/>
              </w:rPr>
              <w:t>65</w:t>
            </w:r>
          </w:p>
        </w:tc>
      </w:tr>
      <w:tr w:rsidR="00EE3B52" w14:paraId="027D8FAE" w14:textId="77777777">
        <w:trPr>
          <w:jc w:val="center"/>
        </w:trPr>
        <w:tc>
          <w:tcPr>
            <w:tcW w:w="7128" w:type="dxa"/>
            <w:vAlign w:val="center"/>
          </w:tcPr>
          <w:p w14:paraId="38825D08" w14:textId="77777777" w:rsidR="00EE3B52" w:rsidRDefault="00000000">
            <w:r>
              <w:rPr>
                <w:sz w:val="14"/>
              </w:rPr>
              <w:t>135</w:t>
            </w:r>
          </w:p>
        </w:tc>
        <w:tc>
          <w:tcPr>
            <w:tcW w:w="7128" w:type="dxa"/>
            <w:vAlign w:val="center"/>
          </w:tcPr>
          <w:p w14:paraId="7C37C495" w14:textId="77777777" w:rsidR="00EE3B52" w:rsidRDefault="00000000">
            <w:r>
              <w:rPr>
                <w:sz w:val="14"/>
              </w:rPr>
              <w:t>65</w:t>
            </w:r>
          </w:p>
        </w:tc>
      </w:tr>
      <w:tr w:rsidR="00EE3B52" w14:paraId="00AF8207" w14:textId="77777777">
        <w:trPr>
          <w:jc w:val="center"/>
        </w:trPr>
        <w:tc>
          <w:tcPr>
            <w:tcW w:w="7128" w:type="dxa"/>
            <w:vAlign w:val="center"/>
          </w:tcPr>
          <w:p w14:paraId="25FDA9F4" w14:textId="77777777" w:rsidR="00EE3B52" w:rsidRDefault="00000000">
            <w:r>
              <w:rPr>
                <w:sz w:val="14"/>
              </w:rPr>
              <w:t>188</w:t>
            </w:r>
          </w:p>
        </w:tc>
        <w:tc>
          <w:tcPr>
            <w:tcW w:w="7128" w:type="dxa"/>
            <w:vAlign w:val="center"/>
          </w:tcPr>
          <w:p w14:paraId="0F6DC1C6" w14:textId="77777777" w:rsidR="00EE3B52" w:rsidRDefault="00000000">
            <w:r>
              <w:rPr>
                <w:sz w:val="14"/>
              </w:rPr>
              <w:t>64</w:t>
            </w:r>
          </w:p>
        </w:tc>
      </w:tr>
      <w:tr w:rsidR="00EE3B52" w14:paraId="53DF744D" w14:textId="77777777">
        <w:trPr>
          <w:jc w:val="center"/>
        </w:trPr>
        <w:tc>
          <w:tcPr>
            <w:tcW w:w="7128" w:type="dxa"/>
            <w:vAlign w:val="center"/>
          </w:tcPr>
          <w:p w14:paraId="681C09C0" w14:textId="77777777" w:rsidR="00EE3B52" w:rsidRDefault="00000000">
            <w:r>
              <w:rPr>
                <w:sz w:val="14"/>
              </w:rPr>
              <w:t>180</w:t>
            </w:r>
          </w:p>
        </w:tc>
        <w:tc>
          <w:tcPr>
            <w:tcW w:w="7128" w:type="dxa"/>
            <w:vAlign w:val="center"/>
          </w:tcPr>
          <w:p w14:paraId="16AF0855" w14:textId="77777777" w:rsidR="00EE3B52" w:rsidRDefault="00000000">
            <w:r>
              <w:rPr>
                <w:sz w:val="14"/>
              </w:rPr>
              <w:t>64</w:t>
            </w:r>
          </w:p>
        </w:tc>
      </w:tr>
      <w:tr w:rsidR="00EE3B52" w14:paraId="5BC2E902" w14:textId="77777777">
        <w:trPr>
          <w:jc w:val="center"/>
        </w:trPr>
        <w:tc>
          <w:tcPr>
            <w:tcW w:w="7128" w:type="dxa"/>
            <w:vAlign w:val="center"/>
          </w:tcPr>
          <w:p w14:paraId="3E7D9C7E" w14:textId="77777777" w:rsidR="00EE3B52" w:rsidRDefault="00000000">
            <w:r>
              <w:rPr>
                <w:sz w:val="14"/>
              </w:rPr>
              <w:t>131</w:t>
            </w:r>
          </w:p>
        </w:tc>
        <w:tc>
          <w:tcPr>
            <w:tcW w:w="7128" w:type="dxa"/>
            <w:vAlign w:val="center"/>
          </w:tcPr>
          <w:p w14:paraId="73E9648A" w14:textId="77777777" w:rsidR="00EE3B52" w:rsidRDefault="00000000">
            <w:r>
              <w:rPr>
                <w:sz w:val="14"/>
              </w:rPr>
              <w:t>62</w:t>
            </w:r>
          </w:p>
        </w:tc>
      </w:tr>
      <w:tr w:rsidR="00EE3B52" w14:paraId="0335FCA4" w14:textId="77777777">
        <w:trPr>
          <w:jc w:val="center"/>
        </w:trPr>
        <w:tc>
          <w:tcPr>
            <w:tcW w:w="7128" w:type="dxa"/>
            <w:vAlign w:val="center"/>
          </w:tcPr>
          <w:p w14:paraId="5F71DAB3" w14:textId="77777777" w:rsidR="00EE3B52" w:rsidRDefault="00000000">
            <w:r>
              <w:rPr>
                <w:sz w:val="14"/>
              </w:rPr>
              <w:t>178</w:t>
            </w:r>
          </w:p>
        </w:tc>
        <w:tc>
          <w:tcPr>
            <w:tcW w:w="7128" w:type="dxa"/>
            <w:vAlign w:val="center"/>
          </w:tcPr>
          <w:p w14:paraId="2DDFF13A" w14:textId="77777777" w:rsidR="00EE3B52" w:rsidRDefault="00000000">
            <w:r>
              <w:rPr>
                <w:sz w:val="14"/>
              </w:rPr>
              <w:t>61</w:t>
            </w:r>
          </w:p>
        </w:tc>
      </w:tr>
    </w:tbl>
    <w:p w14:paraId="4929C664" w14:textId="77777777" w:rsidR="00EE3B52" w:rsidRDefault="00000000">
      <w:pPr>
        <w:pStyle w:val="Heading1"/>
      </w:pPr>
      <w:r>
        <w:t>Financial Analysis</w:t>
      </w:r>
    </w:p>
    <w:p w14:paraId="62ACC79D" w14:textId="77777777" w:rsidR="00EE3B52" w:rsidRDefault="00000000">
      <w:pPr>
        <w:pStyle w:val="Heading2"/>
      </w:pPr>
      <w:r>
        <w:t>6. Retrieve the top 10 insurance providers by total billed amount</w:t>
      </w:r>
    </w:p>
    <w:p w14:paraId="1972C859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p.insurance_provider,</w:t>
      </w:r>
      <w:r>
        <w:rPr>
          <w:rFonts w:ascii="Courier New" w:hAnsi="Courier New"/>
          <w:sz w:val="14"/>
        </w:rPr>
        <w:br/>
        <w:t xml:space="preserve">    ROUND(SUM(b.billed_amount), 2) AS total_billed_amount</w:t>
      </w:r>
      <w:r>
        <w:rPr>
          <w:rFonts w:ascii="Courier New" w:hAnsi="Courier New"/>
          <w:sz w:val="14"/>
        </w:rPr>
        <w:br/>
        <w:t>FROM billing b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v.visit_id = b.visit_id</w:t>
      </w:r>
      <w:r>
        <w:rPr>
          <w:rFonts w:ascii="Courier New" w:hAnsi="Courier New"/>
          <w:sz w:val="14"/>
        </w:rPr>
        <w:br/>
        <w:t>JOIN patients p</w:t>
      </w:r>
      <w:r>
        <w:rPr>
          <w:rFonts w:ascii="Courier New" w:hAnsi="Courier New"/>
          <w:sz w:val="14"/>
        </w:rPr>
        <w:br/>
        <w:t xml:space="preserve">    ON p.patient_id = v.patient_id</w:t>
      </w:r>
      <w:r>
        <w:rPr>
          <w:rFonts w:ascii="Courier New" w:hAnsi="Courier New"/>
          <w:sz w:val="14"/>
        </w:rPr>
        <w:br/>
        <w:t>GROUP BY p.insurance_provider</w:t>
      </w:r>
      <w:r>
        <w:rPr>
          <w:rFonts w:ascii="Courier New" w:hAnsi="Courier New"/>
          <w:sz w:val="14"/>
        </w:rPr>
        <w:br/>
        <w:t>ORDER BY total_billed_amount DESC</w:t>
      </w:r>
      <w:r>
        <w:rPr>
          <w:rFonts w:ascii="Courier New" w:hAnsi="Courier New"/>
          <w:sz w:val="14"/>
        </w:rPr>
        <w:br/>
        <w:t>FETCH FIRST 10 ROWS ONLY</w:t>
      </w:r>
    </w:p>
    <w:p w14:paraId="637CD0E7" w14:textId="77777777" w:rsidR="00EE3B52" w:rsidRDefault="00000000">
      <w:r>
        <w:t>Result rows returned: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4CD970CA" w14:textId="77777777">
        <w:trPr>
          <w:jc w:val="center"/>
        </w:trPr>
        <w:tc>
          <w:tcPr>
            <w:tcW w:w="7128" w:type="dxa"/>
          </w:tcPr>
          <w:p w14:paraId="46670E3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insurance_provider</w:t>
            </w:r>
          </w:p>
        </w:tc>
        <w:tc>
          <w:tcPr>
            <w:tcW w:w="7128" w:type="dxa"/>
          </w:tcPr>
          <w:p w14:paraId="7A98A406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total_billed_amount</w:t>
            </w:r>
          </w:p>
        </w:tc>
      </w:tr>
      <w:tr w:rsidR="00EE3B52" w14:paraId="7CED7F73" w14:textId="77777777">
        <w:trPr>
          <w:jc w:val="center"/>
        </w:trPr>
        <w:tc>
          <w:tcPr>
            <w:tcW w:w="7128" w:type="dxa"/>
            <w:vAlign w:val="center"/>
          </w:tcPr>
          <w:p w14:paraId="4CC8E3E7" w14:textId="77777777" w:rsidR="00EE3B52" w:rsidRDefault="00000000">
            <w:r>
              <w:rPr>
                <w:sz w:val="14"/>
              </w:rPr>
              <w:t>MediCareX</w:t>
            </w:r>
          </w:p>
        </w:tc>
        <w:tc>
          <w:tcPr>
            <w:tcW w:w="7128" w:type="dxa"/>
            <w:vAlign w:val="center"/>
          </w:tcPr>
          <w:p w14:paraId="51DBEBAF" w14:textId="77777777" w:rsidR="00EE3B52" w:rsidRDefault="00000000">
            <w:r>
              <w:rPr>
                <w:sz w:val="14"/>
              </w:rPr>
              <w:t>134591163.08</w:t>
            </w:r>
          </w:p>
        </w:tc>
      </w:tr>
      <w:tr w:rsidR="00EE3B52" w14:paraId="4B6FCAF4" w14:textId="77777777">
        <w:trPr>
          <w:jc w:val="center"/>
        </w:trPr>
        <w:tc>
          <w:tcPr>
            <w:tcW w:w="7128" w:type="dxa"/>
            <w:vAlign w:val="center"/>
          </w:tcPr>
          <w:p w14:paraId="3E3F47AD" w14:textId="77777777" w:rsidR="00EE3B52" w:rsidRDefault="00000000">
            <w:r>
              <w:rPr>
                <w:sz w:val="14"/>
              </w:rPr>
              <w:t>CareOne</w:t>
            </w:r>
          </w:p>
        </w:tc>
        <w:tc>
          <w:tcPr>
            <w:tcW w:w="7128" w:type="dxa"/>
            <w:vAlign w:val="center"/>
          </w:tcPr>
          <w:p w14:paraId="1CAD9D14" w14:textId="77777777" w:rsidR="00EE3B52" w:rsidRDefault="00000000">
            <w:r>
              <w:rPr>
                <w:sz w:val="14"/>
              </w:rPr>
              <w:t>130707992.64</w:t>
            </w:r>
          </w:p>
        </w:tc>
      </w:tr>
      <w:tr w:rsidR="00EE3B52" w14:paraId="5D25EF79" w14:textId="77777777">
        <w:trPr>
          <w:jc w:val="center"/>
        </w:trPr>
        <w:tc>
          <w:tcPr>
            <w:tcW w:w="7128" w:type="dxa"/>
            <w:vAlign w:val="center"/>
          </w:tcPr>
          <w:p w14:paraId="1AC9BF72" w14:textId="77777777" w:rsidR="00EE3B52" w:rsidRDefault="00000000">
            <w:r>
              <w:rPr>
                <w:sz w:val="14"/>
              </w:rPr>
              <w:t>HealthPlus</w:t>
            </w:r>
          </w:p>
        </w:tc>
        <w:tc>
          <w:tcPr>
            <w:tcW w:w="7128" w:type="dxa"/>
            <w:vAlign w:val="center"/>
          </w:tcPr>
          <w:p w14:paraId="48C232DC" w14:textId="77777777" w:rsidR="00EE3B52" w:rsidRDefault="00000000">
            <w:r>
              <w:rPr>
                <w:sz w:val="14"/>
              </w:rPr>
              <w:t>130180740.75</w:t>
            </w:r>
          </w:p>
        </w:tc>
      </w:tr>
      <w:tr w:rsidR="00EE3B52" w14:paraId="5D711D27" w14:textId="77777777">
        <w:trPr>
          <w:jc w:val="center"/>
        </w:trPr>
        <w:tc>
          <w:tcPr>
            <w:tcW w:w="7128" w:type="dxa"/>
            <w:vAlign w:val="center"/>
          </w:tcPr>
          <w:p w14:paraId="1360CEB9" w14:textId="77777777" w:rsidR="00EE3B52" w:rsidRDefault="00000000">
            <w:r>
              <w:rPr>
                <w:sz w:val="14"/>
              </w:rPr>
              <w:t>SecureLife</w:t>
            </w:r>
          </w:p>
        </w:tc>
        <w:tc>
          <w:tcPr>
            <w:tcW w:w="7128" w:type="dxa"/>
            <w:vAlign w:val="center"/>
          </w:tcPr>
          <w:p w14:paraId="03E759EA" w14:textId="77777777" w:rsidR="00EE3B52" w:rsidRDefault="00000000">
            <w:r>
              <w:rPr>
                <w:sz w:val="14"/>
              </w:rPr>
              <w:t>126289039.58</w:t>
            </w:r>
          </w:p>
        </w:tc>
      </w:tr>
    </w:tbl>
    <w:p w14:paraId="57785561" w14:textId="77777777" w:rsidR="00EE3B52" w:rsidRDefault="00000000">
      <w:pPr>
        <w:pStyle w:val="Heading2"/>
      </w:pPr>
      <w:r>
        <w:t>7. Identify the top 5 insurance providers with the highest claim rejection rate</w:t>
      </w:r>
    </w:p>
    <w:p w14:paraId="3E705FE0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p.insurance_provider,</w:t>
      </w:r>
      <w:r>
        <w:rPr>
          <w:rFonts w:ascii="Courier New" w:hAnsi="Courier New"/>
          <w:sz w:val="14"/>
        </w:rPr>
        <w:br/>
        <w:t xml:space="preserve">    COUNT(*) AS total_claims,</w:t>
      </w:r>
      <w:r>
        <w:rPr>
          <w:rFonts w:ascii="Courier New" w:hAnsi="Courier New"/>
          <w:sz w:val="14"/>
        </w:rPr>
        <w:br/>
        <w:t xml:space="preserve">    SUM(CASE WHEN b.claim_status = 'Rejected' THEN 1 ELSE 0 END) AS rejected_claims,</w:t>
      </w:r>
      <w:r>
        <w:rPr>
          <w:rFonts w:ascii="Courier New" w:hAnsi="Courier New"/>
          <w:sz w:val="14"/>
        </w:rPr>
        <w:br/>
        <w:t xml:space="preserve">    ROUND(</w:t>
      </w:r>
      <w:r>
        <w:rPr>
          <w:rFonts w:ascii="Courier New" w:hAnsi="Courier New"/>
          <w:sz w:val="14"/>
        </w:rPr>
        <w:br/>
        <w:t xml:space="preserve">        100 * SUM(CASE WHEN b.claim_status = 'Rejected' THEN 1 ELSE 0 END) / COUNT(*),</w:t>
      </w:r>
      <w:r>
        <w:rPr>
          <w:rFonts w:ascii="Courier New" w:hAnsi="Courier New"/>
          <w:sz w:val="14"/>
        </w:rPr>
        <w:br/>
        <w:t xml:space="preserve">        2</w:t>
      </w:r>
      <w:r>
        <w:rPr>
          <w:rFonts w:ascii="Courier New" w:hAnsi="Courier New"/>
          <w:sz w:val="14"/>
        </w:rPr>
        <w:br/>
        <w:t xml:space="preserve">    ) AS rejection_rate_percentage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FROM billing b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v.visit_id = b.visit_id</w:t>
      </w:r>
      <w:r>
        <w:rPr>
          <w:rFonts w:ascii="Courier New" w:hAnsi="Courier New"/>
          <w:sz w:val="14"/>
        </w:rPr>
        <w:br/>
        <w:t>JOIN patients p</w:t>
      </w:r>
      <w:r>
        <w:rPr>
          <w:rFonts w:ascii="Courier New" w:hAnsi="Courier New"/>
          <w:sz w:val="14"/>
        </w:rPr>
        <w:br/>
        <w:t xml:space="preserve">    ON p.patient_id = v.patient_id</w:t>
      </w:r>
      <w:r>
        <w:rPr>
          <w:rFonts w:ascii="Courier New" w:hAnsi="Courier New"/>
          <w:sz w:val="14"/>
        </w:rPr>
        <w:br/>
        <w:t>GROUP BY p.insurance_provider</w:t>
      </w:r>
      <w:r>
        <w:rPr>
          <w:rFonts w:ascii="Courier New" w:hAnsi="Courier New"/>
          <w:sz w:val="14"/>
        </w:rPr>
        <w:br/>
        <w:t>ORDER BY rejection_rate_percentage DESC</w:t>
      </w:r>
      <w:r>
        <w:rPr>
          <w:rFonts w:ascii="Courier New" w:hAnsi="Courier New"/>
          <w:sz w:val="14"/>
        </w:rPr>
        <w:br/>
        <w:t>FETCH FIRST 5 ROWS ONLY</w:t>
      </w:r>
    </w:p>
    <w:p w14:paraId="781AF4F4" w14:textId="77777777" w:rsidR="00EE3B52" w:rsidRDefault="00000000">
      <w:r>
        <w:t>Result rows returned: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29906781" w14:textId="77777777">
        <w:trPr>
          <w:jc w:val="center"/>
        </w:trPr>
        <w:tc>
          <w:tcPr>
            <w:tcW w:w="3564" w:type="dxa"/>
          </w:tcPr>
          <w:p w14:paraId="3D343A0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insurance_provider</w:t>
            </w:r>
          </w:p>
        </w:tc>
        <w:tc>
          <w:tcPr>
            <w:tcW w:w="3564" w:type="dxa"/>
          </w:tcPr>
          <w:p w14:paraId="17A26B38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total_claims</w:t>
            </w:r>
          </w:p>
        </w:tc>
        <w:tc>
          <w:tcPr>
            <w:tcW w:w="3564" w:type="dxa"/>
          </w:tcPr>
          <w:p w14:paraId="4CF80CEC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rejected_claims</w:t>
            </w:r>
          </w:p>
        </w:tc>
        <w:tc>
          <w:tcPr>
            <w:tcW w:w="3564" w:type="dxa"/>
          </w:tcPr>
          <w:p w14:paraId="6314A1CF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rejection_rate_percentage</w:t>
            </w:r>
          </w:p>
        </w:tc>
      </w:tr>
      <w:tr w:rsidR="00EE3B52" w14:paraId="39827EF3" w14:textId="77777777">
        <w:trPr>
          <w:jc w:val="center"/>
        </w:trPr>
        <w:tc>
          <w:tcPr>
            <w:tcW w:w="3564" w:type="dxa"/>
            <w:vAlign w:val="center"/>
          </w:tcPr>
          <w:p w14:paraId="23DF8985" w14:textId="77777777" w:rsidR="00EE3B52" w:rsidRDefault="00000000">
            <w:r>
              <w:rPr>
                <w:sz w:val="14"/>
              </w:rPr>
              <w:t>SecureLife</w:t>
            </w:r>
          </w:p>
        </w:tc>
        <w:tc>
          <w:tcPr>
            <w:tcW w:w="3564" w:type="dxa"/>
            <w:vAlign w:val="center"/>
          </w:tcPr>
          <w:p w14:paraId="51AB7BFF" w14:textId="77777777" w:rsidR="00EE3B52" w:rsidRDefault="00000000">
            <w:r>
              <w:rPr>
                <w:sz w:val="14"/>
              </w:rPr>
              <w:t>5965</w:t>
            </w:r>
          </w:p>
        </w:tc>
        <w:tc>
          <w:tcPr>
            <w:tcW w:w="3564" w:type="dxa"/>
            <w:vAlign w:val="center"/>
          </w:tcPr>
          <w:p w14:paraId="3AC0C6D2" w14:textId="77777777" w:rsidR="00EE3B52" w:rsidRDefault="00000000">
            <w:r>
              <w:rPr>
                <w:sz w:val="14"/>
              </w:rPr>
              <w:t>936.0</w:t>
            </w:r>
          </w:p>
        </w:tc>
        <w:tc>
          <w:tcPr>
            <w:tcW w:w="3564" w:type="dxa"/>
            <w:vAlign w:val="center"/>
          </w:tcPr>
          <w:p w14:paraId="10983052" w14:textId="77777777" w:rsidR="00EE3B52" w:rsidRDefault="00000000">
            <w:r>
              <w:rPr>
                <w:sz w:val="14"/>
              </w:rPr>
              <w:t>15.69</w:t>
            </w:r>
          </w:p>
        </w:tc>
      </w:tr>
      <w:tr w:rsidR="00EE3B52" w14:paraId="29D6BAE1" w14:textId="77777777">
        <w:trPr>
          <w:jc w:val="center"/>
        </w:trPr>
        <w:tc>
          <w:tcPr>
            <w:tcW w:w="3564" w:type="dxa"/>
            <w:vAlign w:val="center"/>
          </w:tcPr>
          <w:p w14:paraId="5E4CFCDA" w14:textId="77777777" w:rsidR="00EE3B52" w:rsidRDefault="00000000">
            <w:r>
              <w:rPr>
                <w:sz w:val="14"/>
              </w:rPr>
              <w:t>MediCareX</w:t>
            </w:r>
          </w:p>
        </w:tc>
        <w:tc>
          <w:tcPr>
            <w:tcW w:w="3564" w:type="dxa"/>
            <w:vAlign w:val="center"/>
          </w:tcPr>
          <w:p w14:paraId="4A8D2976" w14:textId="77777777" w:rsidR="00EE3B52" w:rsidRDefault="00000000">
            <w:r>
              <w:rPr>
                <w:sz w:val="14"/>
              </w:rPr>
              <w:t>6532</w:t>
            </w:r>
          </w:p>
        </w:tc>
        <w:tc>
          <w:tcPr>
            <w:tcW w:w="3564" w:type="dxa"/>
            <w:vAlign w:val="center"/>
          </w:tcPr>
          <w:p w14:paraId="247C6DC8" w14:textId="77777777" w:rsidR="00EE3B52" w:rsidRDefault="00000000">
            <w:r>
              <w:rPr>
                <w:sz w:val="14"/>
              </w:rPr>
              <w:t>996.0</w:t>
            </w:r>
          </w:p>
        </w:tc>
        <w:tc>
          <w:tcPr>
            <w:tcW w:w="3564" w:type="dxa"/>
            <w:vAlign w:val="center"/>
          </w:tcPr>
          <w:p w14:paraId="548C6A4C" w14:textId="77777777" w:rsidR="00EE3B52" w:rsidRDefault="00000000">
            <w:r>
              <w:rPr>
                <w:sz w:val="14"/>
              </w:rPr>
              <w:t>15.25</w:t>
            </w:r>
          </w:p>
        </w:tc>
      </w:tr>
      <w:tr w:rsidR="00EE3B52" w14:paraId="608FB52D" w14:textId="77777777">
        <w:trPr>
          <w:jc w:val="center"/>
        </w:trPr>
        <w:tc>
          <w:tcPr>
            <w:tcW w:w="3564" w:type="dxa"/>
            <w:vAlign w:val="center"/>
          </w:tcPr>
          <w:p w14:paraId="2DCC1857" w14:textId="77777777" w:rsidR="00EE3B52" w:rsidRDefault="00000000">
            <w:r>
              <w:rPr>
                <w:sz w:val="14"/>
              </w:rPr>
              <w:t>HealthPlus</w:t>
            </w:r>
          </w:p>
        </w:tc>
        <w:tc>
          <w:tcPr>
            <w:tcW w:w="3564" w:type="dxa"/>
            <w:vAlign w:val="center"/>
          </w:tcPr>
          <w:p w14:paraId="09CE89D7" w14:textId="77777777" w:rsidR="00EE3B52" w:rsidRDefault="00000000">
            <w:r>
              <w:rPr>
                <w:sz w:val="14"/>
              </w:rPr>
              <w:t>6220</w:t>
            </w:r>
          </w:p>
        </w:tc>
        <w:tc>
          <w:tcPr>
            <w:tcW w:w="3564" w:type="dxa"/>
            <w:vAlign w:val="center"/>
          </w:tcPr>
          <w:p w14:paraId="538AB47A" w14:textId="77777777" w:rsidR="00EE3B52" w:rsidRDefault="00000000">
            <w:r>
              <w:rPr>
                <w:sz w:val="14"/>
              </w:rPr>
              <w:t>931.0</w:t>
            </w:r>
          </w:p>
        </w:tc>
        <w:tc>
          <w:tcPr>
            <w:tcW w:w="3564" w:type="dxa"/>
            <w:vAlign w:val="center"/>
          </w:tcPr>
          <w:p w14:paraId="0B3A8F14" w14:textId="77777777" w:rsidR="00EE3B52" w:rsidRDefault="00000000">
            <w:r>
              <w:rPr>
                <w:sz w:val="14"/>
              </w:rPr>
              <w:t>14.97</w:t>
            </w:r>
          </w:p>
        </w:tc>
      </w:tr>
      <w:tr w:rsidR="00EE3B52" w14:paraId="677DC4A1" w14:textId="77777777">
        <w:trPr>
          <w:jc w:val="center"/>
        </w:trPr>
        <w:tc>
          <w:tcPr>
            <w:tcW w:w="3564" w:type="dxa"/>
            <w:vAlign w:val="center"/>
          </w:tcPr>
          <w:p w14:paraId="0426610F" w14:textId="77777777" w:rsidR="00EE3B52" w:rsidRDefault="00000000">
            <w:r>
              <w:rPr>
                <w:sz w:val="14"/>
              </w:rPr>
              <w:t>CareOne</w:t>
            </w:r>
          </w:p>
        </w:tc>
        <w:tc>
          <w:tcPr>
            <w:tcW w:w="3564" w:type="dxa"/>
            <w:vAlign w:val="center"/>
          </w:tcPr>
          <w:p w14:paraId="4F662A88" w14:textId="77777777" w:rsidR="00EE3B52" w:rsidRDefault="00000000">
            <w:r>
              <w:rPr>
                <w:sz w:val="14"/>
              </w:rPr>
              <w:t>6283</w:t>
            </w:r>
          </w:p>
        </w:tc>
        <w:tc>
          <w:tcPr>
            <w:tcW w:w="3564" w:type="dxa"/>
            <w:vAlign w:val="center"/>
          </w:tcPr>
          <w:p w14:paraId="1D7A7215" w14:textId="77777777" w:rsidR="00EE3B52" w:rsidRDefault="00000000">
            <w:r>
              <w:rPr>
                <w:sz w:val="14"/>
              </w:rPr>
              <w:t>934.0</w:t>
            </w:r>
          </w:p>
        </w:tc>
        <w:tc>
          <w:tcPr>
            <w:tcW w:w="3564" w:type="dxa"/>
            <w:vAlign w:val="center"/>
          </w:tcPr>
          <w:p w14:paraId="7D775ED3" w14:textId="77777777" w:rsidR="00EE3B52" w:rsidRDefault="00000000">
            <w:r>
              <w:rPr>
                <w:sz w:val="14"/>
              </w:rPr>
              <w:t>14.87</w:t>
            </w:r>
          </w:p>
        </w:tc>
      </w:tr>
    </w:tbl>
    <w:p w14:paraId="5EED379E" w14:textId="77777777" w:rsidR="00EE3B52" w:rsidRDefault="00000000">
      <w:pPr>
        <w:pStyle w:val="Heading2"/>
      </w:pPr>
      <w:r>
        <w:t>8. Find the average payment delay by insurance provider</w:t>
      </w:r>
    </w:p>
    <w:p w14:paraId="4D7B8E27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p.insurance_provider,</w:t>
      </w:r>
      <w:r>
        <w:rPr>
          <w:rFonts w:ascii="Courier New" w:hAnsi="Courier New"/>
          <w:sz w:val="14"/>
        </w:rPr>
        <w:br/>
        <w:t xml:space="preserve">    ROUND(AVG(b.payment_days), 2) AS avg_payment_days</w:t>
      </w:r>
      <w:r>
        <w:rPr>
          <w:rFonts w:ascii="Courier New" w:hAnsi="Courier New"/>
          <w:sz w:val="14"/>
        </w:rPr>
        <w:br/>
        <w:t>FROM billing b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v.visit_id = b.visit_id</w:t>
      </w:r>
      <w:r>
        <w:rPr>
          <w:rFonts w:ascii="Courier New" w:hAnsi="Courier New"/>
          <w:sz w:val="14"/>
        </w:rPr>
        <w:br/>
        <w:t>JOIN patients p</w:t>
      </w:r>
      <w:r>
        <w:rPr>
          <w:rFonts w:ascii="Courier New" w:hAnsi="Courier New"/>
          <w:sz w:val="14"/>
        </w:rPr>
        <w:br/>
        <w:t xml:space="preserve">    ON p.patient_id = v.patient_id</w:t>
      </w:r>
      <w:r>
        <w:rPr>
          <w:rFonts w:ascii="Courier New" w:hAnsi="Courier New"/>
          <w:sz w:val="14"/>
        </w:rPr>
        <w:br/>
        <w:t>WHERE b.payment_days IS NOT NULL</w:t>
      </w:r>
      <w:r>
        <w:rPr>
          <w:rFonts w:ascii="Courier New" w:hAnsi="Courier New"/>
          <w:sz w:val="14"/>
        </w:rPr>
        <w:br/>
        <w:t>GROUP BY p.insurance_provider</w:t>
      </w:r>
      <w:r>
        <w:rPr>
          <w:rFonts w:ascii="Courier New" w:hAnsi="Courier New"/>
          <w:sz w:val="14"/>
        </w:rPr>
        <w:br/>
        <w:t>ORDER BY avg_payment_days DESC</w:t>
      </w:r>
    </w:p>
    <w:p w14:paraId="18093B46" w14:textId="77777777" w:rsidR="00EE3B52" w:rsidRDefault="00000000">
      <w:r>
        <w:t>Result rows returned: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EE3B52" w14:paraId="4F95F12B" w14:textId="77777777">
        <w:trPr>
          <w:jc w:val="center"/>
        </w:trPr>
        <w:tc>
          <w:tcPr>
            <w:tcW w:w="7128" w:type="dxa"/>
          </w:tcPr>
          <w:p w14:paraId="35339C6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insurance_provider</w:t>
            </w:r>
          </w:p>
        </w:tc>
        <w:tc>
          <w:tcPr>
            <w:tcW w:w="7128" w:type="dxa"/>
          </w:tcPr>
          <w:p w14:paraId="18033F0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avg_payment_days</w:t>
            </w:r>
          </w:p>
        </w:tc>
      </w:tr>
      <w:tr w:rsidR="00EE3B52" w14:paraId="547F162F" w14:textId="77777777">
        <w:trPr>
          <w:jc w:val="center"/>
        </w:trPr>
        <w:tc>
          <w:tcPr>
            <w:tcW w:w="7128" w:type="dxa"/>
            <w:vAlign w:val="center"/>
          </w:tcPr>
          <w:p w14:paraId="4651E19A" w14:textId="77777777" w:rsidR="00EE3B52" w:rsidRDefault="00000000">
            <w:r>
              <w:rPr>
                <w:sz w:val="14"/>
              </w:rPr>
              <w:t>HealthPlus</w:t>
            </w:r>
          </w:p>
        </w:tc>
        <w:tc>
          <w:tcPr>
            <w:tcW w:w="7128" w:type="dxa"/>
            <w:vAlign w:val="center"/>
          </w:tcPr>
          <w:p w14:paraId="4E48A8C3" w14:textId="77777777" w:rsidR="00EE3B52" w:rsidRDefault="00000000">
            <w:r>
              <w:rPr>
                <w:sz w:val="14"/>
              </w:rPr>
              <w:t>13.08</w:t>
            </w:r>
          </w:p>
        </w:tc>
      </w:tr>
      <w:tr w:rsidR="00EE3B52" w14:paraId="2907E4D6" w14:textId="77777777">
        <w:trPr>
          <w:jc w:val="center"/>
        </w:trPr>
        <w:tc>
          <w:tcPr>
            <w:tcW w:w="7128" w:type="dxa"/>
            <w:vAlign w:val="center"/>
          </w:tcPr>
          <w:p w14:paraId="2A82DEA5" w14:textId="77777777" w:rsidR="00EE3B52" w:rsidRDefault="00000000">
            <w:r>
              <w:rPr>
                <w:sz w:val="14"/>
              </w:rPr>
              <w:t>SecureLife</w:t>
            </w:r>
          </w:p>
        </w:tc>
        <w:tc>
          <w:tcPr>
            <w:tcW w:w="7128" w:type="dxa"/>
            <w:vAlign w:val="center"/>
          </w:tcPr>
          <w:p w14:paraId="79A4240C" w14:textId="77777777" w:rsidR="00EE3B52" w:rsidRDefault="00000000">
            <w:r>
              <w:rPr>
                <w:sz w:val="14"/>
              </w:rPr>
              <w:t>13.08</w:t>
            </w:r>
          </w:p>
        </w:tc>
      </w:tr>
      <w:tr w:rsidR="00EE3B52" w14:paraId="5D72F9F8" w14:textId="77777777">
        <w:trPr>
          <w:jc w:val="center"/>
        </w:trPr>
        <w:tc>
          <w:tcPr>
            <w:tcW w:w="7128" w:type="dxa"/>
            <w:vAlign w:val="center"/>
          </w:tcPr>
          <w:p w14:paraId="2EE29E9D" w14:textId="77777777" w:rsidR="00EE3B52" w:rsidRDefault="00000000">
            <w:r>
              <w:rPr>
                <w:sz w:val="14"/>
              </w:rPr>
              <w:t>CareOne</w:t>
            </w:r>
          </w:p>
        </w:tc>
        <w:tc>
          <w:tcPr>
            <w:tcW w:w="7128" w:type="dxa"/>
            <w:vAlign w:val="center"/>
          </w:tcPr>
          <w:p w14:paraId="46EBC1B4" w14:textId="77777777" w:rsidR="00EE3B52" w:rsidRDefault="00000000">
            <w:r>
              <w:rPr>
                <w:sz w:val="14"/>
              </w:rPr>
              <w:t>13.03</w:t>
            </w:r>
          </w:p>
        </w:tc>
      </w:tr>
      <w:tr w:rsidR="00EE3B52" w14:paraId="667BBF1C" w14:textId="77777777">
        <w:trPr>
          <w:jc w:val="center"/>
        </w:trPr>
        <w:tc>
          <w:tcPr>
            <w:tcW w:w="7128" w:type="dxa"/>
            <w:vAlign w:val="center"/>
          </w:tcPr>
          <w:p w14:paraId="1EEC884C" w14:textId="77777777" w:rsidR="00EE3B52" w:rsidRDefault="00000000">
            <w:r>
              <w:rPr>
                <w:sz w:val="14"/>
              </w:rPr>
              <w:t>MediCareX</w:t>
            </w:r>
          </w:p>
        </w:tc>
        <w:tc>
          <w:tcPr>
            <w:tcW w:w="7128" w:type="dxa"/>
            <w:vAlign w:val="center"/>
          </w:tcPr>
          <w:p w14:paraId="73357FFB" w14:textId="77777777" w:rsidR="00EE3B52" w:rsidRDefault="00000000">
            <w:r>
              <w:rPr>
                <w:sz w:val="14"/>
              </w:rPr>
              <w:t>13.01</w:t>
            </w:r>
          </w:p>
        </w:tc>
      </w:tr>
    </w:tbl>
    <w:p w14:paraId="345F89D6" w14:textId="77777777" w:rsidR="00EE3B52" w:rsidRDefault="00000000">
      <w:pPr>
        <w:pStyle w:val="Heading2"/>
      </w:pPr>
      <w:r>
        <w:t>9. Calculate the revenue realization ratio by department</w:t>
      </w:r>
    </w:p>
    <w:p w14:paraId="5037A976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v.department,</w:t>
      </w:r>
      <w:r>
        <w:rPr>
          <w:rFonts w:ascii="Courier New" w:hAnsi="Courier New"/>
          <w:sz w:val="14"/>
        </w:rPr>
        <w:br/>
        <w:t xml:space="preserve">    ROUND(SUM(b.approved_amount) / NULLIF(SUM(b.billed_amount), 0), 4) AS revenue_realization_ratio,</w:t>
      </w:r>
      <w:r>
        <w:rPr>
          <w:rFonts w:ascii="Courier New" w:hAnsi="Courier New"/>
          <w:sz w:val="14"/>
        </w:rPr>
        <w:br/>
        <w:t xml:space="preserve">    ROUND(100 * SUM(b.approved_amount) / NULLIF(SUM(b.billed_amount), 0), 2) AS revenue_realization_percentage</w:t>
      </w:r>
      <w:r>
        <w:rPr>
          <w:rFonts w:ascii="Courier New" w:hAnsi="Courier New"/>
          <w:sz w:val="14"/>
        </w:rPr>
        <w:br/>
        <w:t>FROM billing b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v.visit_id = b.visit_id</w:t>
      </w:r>
      <w:r>
        <w:rPr>
          <w:rFonts w:ascii="Courier New" w:hAnsi="Courier New"/>
          <w:sz w:val="14"/>
        </w:rPr>
        <w:br/>
        <w:t>GROUP BY v.department</w:t>
      </w:r>
      <w:r>
        <w:rPr>
          <w:rFonts w:ascii="Courier New" w:hAnsi="Courier New"/>
          <w:sz w:val="14"/>
        </w:rPr>
        <w:br/>
        <w:t>ORDER BY revenue_realization_ratio DESC</w:t>
      </w:r>
    </w:p>
    <w:p w14:paraId="026D0217" w14:textId="77777777" w:rsidR="00EE3B52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EE3B52" w14:paraId="065D7F23" w14:textId="77777777">
        <w:trPr>
          <w:jc w:val="center"/>
        </w:trPr>
        <w:tc>
          <w:tcPr>
            <w:tcW w:w="4752" w:type="dxa"/>
          </w:tcPr>
          <w:p w14:paraId="2AF5E74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4752" w:type="dxa"/>
          </w:tcPr>
          <w:p w14:paraId="36B5534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revenue_realization_ratio</w:t>
            </w:r>
          </w:p>
        </w:tc>
        <w:tc>
          <w:tcPr>
            <w:tcW w:w="4752" w:type="dxa"/>
          </w:tcPr>
          <w:p w14:paraId="6547964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revenue_realization_percentage</w:t>
            </w:r>
          </w:p>
        </w:tc>
      </w:tr>
      <w:tr w:rsidR="00EE3B52" w14:paraId="2160608C" w14:textId="77777777">
        <w:trPr>
          <w:jc w:val="center"/>
        </w:trPr>
        <w:tc>
          <w:tcPr>
            <w:tcW w:w="4752" w:type="dxa"/>
            <w:vAlign w:val="center"/>
          </w:tcPr>
          <w:p w14:paraId="4BE3048E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4752" w:type="dxa"/>
            <w:vAlign w:val="center"/>
          </w:tcPr>
          <w:p w14:paraId="5F32A72E" w14:textId="77777777" w:rsidR="00EE3B52" w:rsidRDefault="00000000">
            <w:r>
              <w:rPr>
                <w:sz w:val="14"/>
              </w:rPr>
              <w:t>0.7453</w:t>
            </w:r>
          </w:p>
        </w:tc>
        <w:tc>
          <w:tcPr>
            <w:tcW w:w="4752" w:type="dxa"/>
            <w:vAlign w:val="center"/>
          </w:tcPr>
          <w:p w14:paraId="3544899F" w14:textId="77777777" w:rsidR="00EE3B52" w:rsidRDefault="00000000">
            <w:r>
              <w:rPr>
                <w:sz w:val="14"/>
              </w:rPr>
              <w:t>74.53</w:t>
            </w:r>
          </w:p>
        </w:tc>
      </w:tr>
      <w:tr w:rsidR="00EE3B52" w14:paraId="01031493" w14:textId="77777777">
        <w:trPr>
          <w:jc w:val="center"/>
        </w:trPr>
        <w:tc>
          <w:tcPr>
            <w:tcW w:w="4752" w:type="dxa"/>
            <w:vAlign w:val="center"/>
          </w:tcPr>
          <w:p w14:paraId="09648ECA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4752" w:type="dxa"/>
            <w:vAlign w:val="center"/>
          </w:tcPr>
          <w:p w14:paraId="71C68A23" w14:textId="77777777" w:rsidR="00EE3B52" w:rsidRDefault="00000000">
            <w:r>
              <w:rPr>
                <w:sz w:val="14"/>
              </w:rPr>
              <w:t>0.7426</w:t>
            </w:r>
          </w:p>
        </w:tc>
        <w:tc>
          <w:tcPr>
            <w:tcW w:w="4752" w:type="dxa"/>
            <w:vAlign w:val="center"/>
          </w:tcPr>
          <w:p w14:paraId="68AE47BD" w14:textId="77777777" w:rsidR="00EE3B52" w:rsidRDefault="00000000">
            <w:r>
              <w:rPr>
                <w:sz w:val="14"/>
              </w:rPr>
              <w:t>74.26</w:t>
            </w:r>
          </w:p>
        </w:tc>
      </w:tr>
      <w:tr w:rsidR="00EE3B52" w14:paraId="62D31594" w14:textId="77777777">
        <w:trPr>
          <w:jc w:val="center"/>
        </w:trPr>
        <w:tc>
          <w:tcPr>
            <w:tcW w:w="4752" w:type="dxa"/>
            <w:vAlign w:val="center"/>
          </w:tcPr>
          <w:p w14:paraId="6E3908FE" w14:textId="77777777" w:rsidR="00EE3B52" w:rsidRDefault="00000000">
            <w:r>
              <w:rPr>
                <w:sz w:val="14"/>
              </w:rPr>
              <w:lastRenderedPageBreak/>
              <w:t>General</w:t>
            </w:r>
          </w:p>
        </w:tc>
        <w:tc>
          <w:tcPr>
            <w:tcW w:w="4752" w:type="dxa"/>
            <w:vAlign w:val="center"/>
          </w:tcPr>
          <w:p w14:paraId="1D1ADDF4" w14:textId="77777777" w:rsidR="00EE3B52" w:rsidRDefault="00000000">
            <w:r>
              <w:rPr>
                <w:sz w:val="14"/>
              </w:rPr>
              <w:t>0.7425</w:t>
            </w:r>
          </w:p>
        </w:tc>
        <w:tc>
          <w:tcPr>
            <w:tcW w:w="4752" w:type="dxa"/>
            <w:vAlign w:val="center"/>
          </w:tcPr>
          <w:p w14:paraId="2AC1AB3D" w14:textId="77777777" w:rsidR="00EE3B52" w:rsidRDefault="00000000">
            <w:r>
              <w:rPr>
                <w:sz w:val="14"/>
              </w:rPr>
              <w:t>74.25</w:t>
            </w:r>
          </w:p>
        </w:tc>
      </w:tr>
      <w:tr w:rsidR="00EE3B52" w14:paraId="4F26B22B" w14:textId="77777777">
        <w:trPr>
          <w:jc w:val="center"/>
        </w:trPr>
        <w:tc>
          <w:tcPr>
            <w:tcW w:w="4752" w:type="dxa"/>
            <w:vAlign w:val="center"/>
          </w:tcPr>
          <w:p w14:paraId="56EFC779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4752" w:type="dxa"/>
            <w:vAlign w:val="center"/>
          </w:tcPr>
          <w:p w14:paraId="47C45EB3" w14:textId="77777777" w:rsidR="00EE3B52" w:rsidRDefault="00000000">
            <w:r>
              <w:rPr>
                <w:sz w:val="14"/>
              </w:rPr>
              <w:t>0.7411</w:t>
            </w:r>
          </w:p>
        </w:tc>
        <w:tc>
          <w:tcPr>
            <w:tcW w:w="4752" w:type="dxa"/>
            <w:vAlign w:val="center"/>
          </w:tcPr>
          <w:p w14:paraId="5371C887" w14:textId="77777777" w:rsidR="00EE3B52" w:rsidRDefault="00000000">
            <w:r>
              <w:rPr>
                <w:sz w:val="14"/>
              </w:rPr>
              <w:t>74.11</w:t>
            </w:r>
          </w:p>
        </w:tc>
      </w:tr>
      <w:tr w:rsidR="00EE3B52" w14:paraId="5E5B2370" w14:textId="77777777">
        <w:trPr>
          <w:jc w:val="center"/>
        </w:trPr>
        <w:tc>
          <w:tcPr>
            <w:tcW w:w="4752" w:type="dxa"/>
            <w:vAlign w:val="center"/>
          </w:tcPr>
          <w:p w14:paraId="1A8DEE45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4752" w:type="dxa"/>
            <w:vAlign w:val="center"/>
          </w:tcPr>
          <w:p w14:paraId="51FA8DF4" w14:textId="77777777" w:rsidR="00EE3B52" w:rsidRDefault="00000000">
            <w:r>
              <w:rPr>
                <w:sz w:val="14"/>
              </w:rPr>
              <w:t>0.7405</w:t>
            </w:r>
          </w:p>
        </w:tc>
        <w:tc>
          <w:tcPr>
            <w:tcW w:w="4752" w:type="dxa"/>
            <w:vAlign w:val="center"/>
          </w:tcPr>
          <w:p w14:paraId="1424AF06" w14:textId="77777777" w:rsidR="00EE3B52" w:rsidRDefault="00000000">
            <w:r>
              <w:rPr>
                <w:sz w:val="14"/>
              </w:rPr>
              <w:t>74.05</w:t>
            </w:r>
          </w:p>
        </w:tc>
      </w:tr>
      <w:tr w:rsidR="00EE3B52" w14:paraId="5173E178" w14:textId="77777777">
        <w:trPr>
          <w:jc w:val="center"/>
        </w:trPr>
        <w:tc>
          <w:tcPr>
            <w:tcW w:w="4752" w:type="dxa"/>
            <w:vAlign w:val="center"/>
          </w:tcPr>
          <w:p w14:paraId="696B6A9C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4752" w:type="dxa"/>
            <w:vAlign w:val="center"/>
          </w:tcPr>
          <w:p w14:paraId="58E5C43A" w14:textId="77777777" w:rsidR="00EE3B52" w:rsidRDefault="00000000">
            <w:r>
              <w:rPr>
                <w:sz w:val="14"/>
              </w:rPr>
              <w:t>0.7402</w:t>
            </w:r>
          </w:p>
        </w:tc>
        <w:tc>
          <w:tcPr>
            <w:tcW w:w="4752" w:type="dxa"/>
            <w:vAlign w:val="center"/>
          </w:tcPr>
          <w:p w14:paraId="01A5D1F2" w14:textId="77777777" w:rsidR="00EE3B52" w:rsidRDefault="00000000">
            <w:r>
              <w:rPr>
                <w:sz w:val="14"/>
              </w:rPr>
              <w:t>74.02</w:t>
            </w:r>
          </w:p>
        </w:tc>
      </w:tr>
    </w:tbl>
    <w:p w14:paraId="659D870B" w14:textId="77777777" w:rsidR="00EE3B52" w:rsidRDefault="00000000">
      <w:pPr>
        <w:pStyle w:val="Heading2"/>
      </w:pPr>
      <w:r>
        <w:t>10. Identify visits where billed_amount is high but approved_amount is zero or missing</w:t>
      </w:r>
    </w:p>
    <w:p w14:paraId="67529D1E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b.bill_id,</w:t>
      </w:r>
      <w:r>
        <w:rPr>
          <w:rFonts w:ascii="Courier New" w:hAnsi="Courier New"/>
          <w:sz w:val="14"/>
        </w:rPr>
        <w:br/>
        <w:t xml:space="preserve">    b.visit_id,</w:t>
      </w:r>
      <w:r>
        <w:rPr>
          <w:rFonts w:ascii="Courier New" w:hAnsi="Courier New"/>
          <w:sz w:val="14"/>
        </w:rPr>
        <w:br/>
        <w:t xml:space="preserve">    v.patient_id,</w:t>
      </w:r>
      <w:r>
        <w:rPr>
          <w:rFonts w:ascii="Courier New" w:hAnsi="Courier New"/>
          <w:sz w:val="14"/>
        </w:rPr>
        <w:br/>
        <w:t xml:space="preserve">    v.department,</w:t>
      </w:r>
      <w:r>
        <w:rPr>
          <w:rFonts w:ascii="Courier New" w:hAnsi="Courier New"/>
          <w:sz w:val="14"/>
        </w:rPr>
        <w:br/>
        <w:t xml:space="preserve">    b.billed_amount,</w:t>
      </w:r>
      <w:r>
        <w:rPr>
          <w:rFonts w:ascii="Courier New" w:hAnsi="Courier New"/>
          <w:sz w:val="14"/>
        </w:rPr>
        <w:br/>
        <w:t xml:space="preserve">    b.approved_amount,</w:t>
      </w:r>
      <w:r>
        <w:rPr>
          <w:rFonts w:ascii="Courier New" w:hAnsi="Courier New"/>
          <w:sz w:val="14"/>
        </w:rPr>
        <w:br/>
        <w:t xml:space="preserve">    b.claim_status,</w:t>
      </w:r>
      <w:r>
        <w:rPr>
          <w:rFonts w:ascii="Courier New" w:hAnsi="Courier New"/>
          <w:sz w:val="14"/>
        </w:rPr>
        <w:br/>
        <w:t xml:space="preserve">    b.billing_date</w:t>
      </w:r>
      <w:r>
        <w:rPr>
          <w:rFonts w:ascii="Courier New" w:hAnsi="Courier New"/>
          <w:sz w:val="14"/>
        </w:rPr>
        <w:br/>
        <w:t>FROM billing b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v.visit_id = b.visit_id</w:t>
      </w:r>
      <w:r>
        <w:rPr>
          <w:rFonts w:ascii="Courier New" w:hAnsi="Courier New"/>
          <w:sz w:val="14"/>
        </w:rPr>
        <w:br/>
        <w:t>WHERE b.billed_amount &gt;= (</w:t>
      </w:r>
      <w:r>
        <w:rPr>
          <w:rFonts w:ascii="Courier New" w:hAnsi="Courier New"/>
          <w:sz w:val="14"/>
        </w:rPr>
        <w:br/>
        <w:t xml:space="preserve">    SELECT PERCENTILE_CONT(0.90) WITHIN GROUP (ORDER BY billed_amount)</w:t>
      </w:r>
      <w:r>
        <w:rPr>
          <w:rFonts w:ascii="Courier New" w:hAnsi="Courier New"/>
          <w:sz w:val="14"/>
        </w:rPr>
        <w:br/>
        <w:t xml:space="preserve">    FROM billing</w:t>
      </w:r>
      <w:r>
        <w:rPr>
          <w:rFonts w:ascii="Courier New" w:hAnsi="Courier New"/>
          <w:sz w:val="14"/>
        </w:rPr>
        <w:br/>
        <w:t>)</w:t>
      </w:r>
      <w:r>
        <w:rPr>
          <w:rFonts w:ascii="Courier New" w:hAnsi="Courier New"/>
          <w:sz w:val="14"/>
        </w:rPr>
        <w:br/>
        <w:t>AND (</w:t>
      </w:r>
      <w:r>
        <w:rPr>
          <w:rFonts w:ascii="Courier New" w:hAnsi="Courier New"/>
          <w:sz w:val="14"/>
        </w:rPr>
        <w:br/>
        <w:t xml:space="preserve">    b.approved_amount = 0</w:t>
      </w:r>
      <w:r>
        <w:rPr>
          <w:rFonts w:ascii="Courier New" w:hAnsi="Courier New"/>
          <w:sz w:val="14"/>
        </w:rPr>
        <w:br/>
        <w:t xml:space="preserve">    OR b.approved_amount IS NULL</w:t>
      </w:r>
      <w:r>
        <w:rPr>
          <w:rFonts w:ascii="Courier New" w:hAnsi="Courier New"/>
          <w:sz w:val="14"/>
        </w:rPr>
        <w:br/>
        <w:t>)</w:t>
      </w:r>
      <w:r>
        <w:rPr>
          <w:rFonts w:ascii="Courier New" w:hAnsi="Courier New"/>
          <w:sz w:val="14"/>
        </w:rPr>
        <w:br/>
        <w:t>ORDER BY b.billed_amount DESC</w:t>
      </w:r>
    </w:p>
    <w:p w14:paraId="676265DB" w14:textId="77777777" w:rsidR="00EE3B52" w:rsidRDefault="00000000">
      <w:r>
        <w:t>Result rows returned: 190;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 w:rsidR="00EE3B52" w14:paraId="25AE7718" w14:textId="77777777">
        <w:trPr>
          <w:jc w:val="center"/>
        </w:trPr>
        <w:tc>
          <w:tcPr>
            <w:tcW w:w="1782" w:type="dxa"/>
          </w:tcPr>
          <w:p w14:paraId="44EA7A38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bill_id</w:t>
            </w:r>
          </w:p>
        </w:tc>
        <w:tc>
          <w:tcPr>
            <w:tcW w:w="1782" w:type="dxa"/>
          </w:tcPr>
          <w:p w14:paraId="725F934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1782" w:type="dxa"/>
          </w:tcPr>
          <w:p w14:paraId="57A1077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patient_id</w:t>
            </w:r>
          </w:p>
        </w:tc>
        <w:tc>
          <w:tcPr>
            <w:tcW w:w="1782" w:type="dxa"/>
          </w:tcPr>
          <w:p w14:paraId="57A76A5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1782" w:type="dxa"/>
          </w:tcPr>
          <w:p w14:paraId="4CA87CB4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billed_amount</w:t>
            </w:r>
          </w:p>
        </w:tc>
        <w:tc>
          <w:tcPr>
            <w:tcW w:w="1782" w:type="dxa"/>
          </w:tcPr>
          <w:p w14:paraId="76C4D616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approved_amount</w:t>
            </w:r>
          </w:p>
        </w:tc>
        <w:tc>
          <w:tcPr>
            <w:tcW w:w="1782" w:type="dxa"/>
          </w:tcPr>
          <w:p w14:paraId="7855FBE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claim_status</w:t>
            </w:r>
          </w:p>
        </w:tc>
        <w:tc>
          <w:tcPr>
            <w:tcW w:w="1782" w:type="dxa"/>
          </w:tcPr>
          <w:p w14:paraId="15ACEA8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billing_date</w:t>
            </w:r>
          </w:p>
        </w:tc>
      </w:tr>
      <w:tr w:rsidR="00EE3B52" w14:paraId="43594374" w14:textId="77777777">
        <w:trPr>
          <w:jc w:val="center"/>
        </w:trPr>
        <w:tc>
          <w:tcPr>
            <w:tcW w:w="1782" w:type="dxa"/>
            <w:vAlign w:val="center"/>
          </w:tcPr>
          <w:p w14:paraId="311B87B8" w14:textId="77777777" w:rsidR="00EE3B52" w:rsidRDefault="00000000">
            <w:r>
              <w:rPr>
                <w:sz w:val="14"/>
              </w:rPr>
              <w:t>1570</w:t>
            </w:r>
          </w:p>
        </w:tc>
        <w:tc>
          <w:tcPr>
            <w:tcW w:w="1782" w:type="dxa"/>
            <w:vAlign w:val="center"/>
          </w:tcPr>
          <w:p w14:paraId="083279EF" w14:textId="77777777" w:rsidR="00EE3B52" w:rsidRDefault="00000000">
            <w:r>
              <w:rPr>
                <w:sz w:val="14"/>
              </w:rPr>
              <w:t>1570</w:t>
            </w:r>
          </w:p>
        </w:tc>
        <w:tc>
          <w:tcPr>
            <w:tcW w:w="1782" w:type="dxa"/>
            <w:vAlign w:val="center"/>
          </w:tcPr>
          <w:p w14:paraId="137C825F" w14:textId="77777777" w:rsidR="00EE3B52" w:rsidRDefault="00000000">
            <w:r>
              <w:rPr>
                <w:sz w:val="14"/>
              </w:rPr>
              <w:t>2685</w:t>
            </w:r>
          </w:p>
        </w:tc>
        <w:tc>
          <w:tcPr>
            <w:tcW w:w="1782" w:type="dxa"/>
            <w:vAlign w:val="center"/>
          </w:tcPr>
          <w:p w14:paraId="2AA220FF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1782" w:type="dxa"/>
            <w:vAlign w:val="center"/>
          </w:tcPr>
          <w:p w14:paraId="28D8B01A" w14:textId="77777777" w:rsidR="00EE3B52" w:rsidRDefault="00000000">
            <w:r>
              <w:rPr>
                <w:sz w:val="14"/>
              </w:rPr>
              <w:t>78054.79</w:t>
            </w:r>
          </w:p>
        </w:tc>
        <w:tc>
          <w:tcPr>
            <w:tcW w:w="1782" w:type="dxa"/>
            <w:vAlign w:val="center"/>
          </w:tcPr>
          <w:p w14:paraId="1BE8AAA4" w14:textId="77777777" w:rsidR="00EE3B52" w:rsidRDefault="00EE3B52"/>
        </w:tc>
        <w:tc>
          <w:tcPr>
            <w:tcW w:w="1782" w:type="dxa"/>
            <w:vAlign w:val="center"/>
          </w:tcPr>
          <w:p w14:paraId="47E71D36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08586CF9" w14:textId="77777777" w:rsidR="00EE3B52" w:rsidRDefault="00000000">
            <w:r>
              <w:rPr>
                <w:sz w:val="14"/>
              </w:rPr>
              <w:t>2025-05-19 00:00:00</w:t>
            </w:r>
          </w:p>
        </w:tc>
      </w:tr>
      <w:tr w:rsidR="00EE3B52" w14:paraId="0D87FEB9" w14:textId="77777777">
        <w:trPr>
          <w:jc w:val="center"/>
        </w:trPr>
        <w:tc>
          <w:tcPr>
            <w:tcW w:w="1782" w:type="dxa"/>
            <w:vAlign w:val="center"/>
          </w:tcPr>
          <w:p w14:paraId="527D9F6B" w14:textId="77777777" w:rsidR="00EE3B52" w:rsidRDefault="00000000">
            <w:r>
              <w:rPr>
                <w:sz w:val="14"/>
              </w:rPr>
              <w:t>18381</w:t>
            </w:r>
          </w:p>
        </w:tc>
        <w:tc>
          <w:tcPr>
            <w:tcW w:w="1782" w:type="dxa"/>
            <w:vAlign w:val="center"/>
          </w:tcPr>
          <w:p w14:paraId="3859A363" w14:textId="77777777" w:rsidR="00EE3B52" w:rsidRDefault="00000000">
            <w:r>
              <w:rPr>
                <w:sz w:val="14"/>
              </w:rPr>
              <w:t>18381</w:t>
            </w:r>
          </w:p>
        </w:tc>
        <w:tc>
          <w:tcPr>
            <w:tcW w:w="1782" w:type="dxa"/>
            <w:vAlign w:val="center"/>
          </w:tcPr>
          <w:p w14:paraId="61DDECCC" w14:textId="77777777" w:rsidR="00EE3B52" w:rsidRDefault="00000000">
            <w:r>
              <w:rPr>
                <w:sz w:val="14"/>
              </w:rPr>
              <w:t>3817</w:t>
            </w:r>
          </w:p>
        </w:tc>
        <w:tc>
          <w:tcPr>
            <w:tcW w:w="1782" w:type="dxa"/>
            <w:vAlign w:val="center"/>
          </w:tcPr>
          <w:p w14:paraId="19D2342A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1782" w:type="dxa"/>
            <w:vAlign w:val="center"/>
          </w:tcPr>
          <w:p w14:paraId="3027F1DF" w14:textId="77777777" w:rsidR="00EE3B52" w:rsidRDefault="00000000">
            <w:r>
              <w:rPr>
                <w:sz w:val="14"/>
              </w:rPr>
              <w:t>68213.53</w:t>
            </w:r>
          </w:p>
        </w:tc>
        <w:tc>
          <w:tcPr>
            <w:tcW w:w="1782" w:type="dxa"/>
            <w:vAlign w:val="center"/>
          </w:tcPr>
          <w:p w14:paraId="0776BDD9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1782" w:type="dxa"/>
            <w:vAlign w:val="center"/>
          </w:tcPr>
          <w:p w14:paraId="715DEC65" w14:textId="77777777" w:rsidR="00EE3B52" w:rsidRDefault="00000000">
            <w:r>
              <w:rPr>
                <w:sz w:val="14"/>
              </w:rPr>
              <w:t>Rejected</w:t>
            </w:r>
          </w:p>
        </w:tc>
        <w:tc>
          <w:tcPr>
            <w:tcW w:w="1782" w:type="dxa"/>
            <w:vAlign w:val="center"/>
          </w:tcPr>
          <w:p w14:paraId="3B42D23B" w14:textId="77777777" w:rsidR="00EE3B52" w:rsidRDefault="00000000">
            <w:r>
              <w:rPr>
                <w:sz w:val="14"/>
              </w:rPr>
              <w:t>2025-02-06 00:00:00</w:t>
            </w:r>
          </w:p>
        </w:tc>
      </w:tr>
      <w:tr w:rsidR="00EE3B52" w14:paraId="419B79E1" w14:textId="77777777">
        <w:trPr>
          <w:jc w:val="center"/>
        </w:trPr>
        <w:tc>
          <w:tcPr>
            <w:tcW w:w="1782" w:type="dxa"/>
            <w:vAlign w:val="center"/>
          </w:tcPr>
          <w:p w14:paraId="3543B827" w14:textId="77777777" w:rsidR="00EE3B52" w:rsidRDefault="00000000">
            <w:r>
              <w:rPr>
                <w:sz w:val="14"/>
              </w:rPr>
              <w:t>15092</w:t>
            </w:r>
          </w:p>
        </w:tc>
        <w:tc>
          <w:tcPr>
            <w:tcW w:w="1782" w:type="dxa"/>
            <w:vAlign w:val="center"/>
          </w:tcPr>
          <w:p w14:paraId="01FC8BCF" w14:textId="77777777" w:rsidR="00EE3B52" w:rsidRDefault="00000000">
            <w:r>
              <w:rPr>
                <w:sz w:val="14"/>
              </w:rPr>
              <w:t>15092</w:t>
            </w:r>
          </w:p>
        </w:tc>
        <w:tc>
          <w:tcPr>
            <w:tcW w:w="1782" w:type="dxa"/>
            <w:vAlign w:val="center"/>
          </w:tcPr>
          <w:p w14:paraId="508C3D4B" w14:textId="77777777" w:rsidR="00EE3B52" w:rsidRDefault="00000000">
            <w:r>
              <w:rPr>
                <w:sz w:val="14"/>
              </w:rPr>
              <w:t>4096</w:t>
            </w:r>
          </w:p>
        </w:tc>
        <w:tc>
          <w:tcPr>
            <w:tcW w:w="1782" w:type="dxa"/>
            <w:vAlign w:val="center"/>
          </w:tcPr>
          <w:p w14:paraId="2F184FD3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1782" w:type="dxa"/>
            <w:vAlign w:val="center"/>
          </w:tcPr>
          <w:p w14:paraId="52BB1982" w14:textId="77777777" w:rsidR="00EE3B52" w:rsidRDefault="00000000">
            <w:r>
              <w:rPr>
                <w:sz w:val="14"/>
              </w:rPr>
              <w:t>66410.33</w:t>
            </w:r>
          </w:p>
        </w:tc>
        <w:tc>
          <w:tcPr>
            <w:tcW w:w="1782" w:type="dxa"/>
            <w:vAlign w:val="center"/>
          </w:tcPr>
          <w:p w14:paraId="6ECE717B" w14:textId="77777777" w:rsidR="00EE3B52" w:rsidRDefault="00EE3B52"/>
        </w:tc>
        <w:tc>
          <w:tcPr>
            <w:tcW w:w="1782" w:type="dxa"/>
            <w:vAlign w:val="center"/>
          </w:tcPr>
          <w:p w14:paraId="00E4730C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571E5479" w14:textId="77777777" w:rsidR="00EE3B52" w:rsidRDefault="00000000">
            <w:r>
              <w:rPr>
                <w:sz w:val="14"/>
              </w:rPr>
              <w:t>2025-06-05 00:00:00</w:t>
            </w:r>
          </w:p>
        </w:tc>
      </w:tr>
      <w:tr w:rsidR="00EE3B52" w14:paraId="4C6218CC" w14:textId="77777777">
        <w:trPr>
          <w:jc w:val="center"/>
        </w:trPr>
        <w:tc>
          <w:tcPr>
            <w:tcW w:w="1782" w:type="dxa"/>
            <w:vAlign w:val="center"/>
          </w:tcPr>
          <w:p w14:paraId="049F7C77" w14:textId="77777777" w:rsidR="00EE3B52" w:rsidRDefault="00000000">
            <w:r>
              <w:rPr>
                <w:sz w:val="14"/>
              </w:rPr>
              <w:t>2638</w:t>
            </w:r>
          </w:p>
        </w:tc>
        <w:tc>
          <w:tcPr>
            <w:tcW w:w="1782" w:type="dxa"/>
            <w:vAlign w:val="center"/>
          </w:tcPr>
          <w:p w14:paraId="75769EE5" w14:textId="77777777" w:rsidR="00EE3B52" w:rsidRDefault="00000000">
            <w:r>
              <w:rPr>
                <w:sz w:val="14"/>
              </w:rPr>
              <w:t>2638</w:t>
            </w:r>
          </w:p>
        </w:tc>
        <w:tc>
          <w:tcPr>
            <w:tcW w:w="1782" w:type="dxa"/>
            <w:vAlign w:val="center"/>
          </w:tcPr>
          <w:p w14:paraId="62BAA3D6" w14:textId="77777777" w:rsidR="00EE3B52" w:rsidRDefault="00000000">
            <w:r>
              <w:rPr>
                <w:sz w:val="14"/>
              </w:rPr>
              <w:t>4581</w:t>
            </w:r>
          </w:p>
        </w:tc>
        <w:tc>
          <w:tcPr>
            <w:tcW w:w="1782" w:type="dxa"/>
            <w:vAlign w:val="center"/>
          </w:tcPr>
          <w:p w14:paraId="2D2C311E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1782" w:type="dxa"/>
            <w:vAlign w:val="center"/>
          </w:tcPr>
          <w:p w14:paraId="136526B7" w14:textId="77777777" w:rsidR="00EE3B52" w:rsidRDefault="00000000">
            <w:r>
              <w:rPr>
                <w:sz w:val="14"/>
              </w:rPr>
              <w:t>65167.44</w:t>
            </w:r>
          </w:p>
        </w:tc>
        <w:tc>
          <w:tcPr>
            <w:tcW w:w="1782" w:type="dxa"/>
            <w:vAlign w:val="center"/>
          </w:tcPr>
          <w:p w14:paraId="2A8AF3A7" w14:textId="77777777" w:rsidR="00EE3B52" w:rsidRDefault="00EE3B52"/>
        </w:tc>
        <w:tc>
          <w:tcPr>
            <w:tcW w:w="1782" w:type="dxa"/>
            <w:vAlign w:val="center"/>
          </w:tcPr>
          <w:p w14:paraId="2FB217D9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5E49B2ED" w14:textId="77777777" w:rsidR="00EE3B52" w:rsidRDefault="00000000">
            <w:r>
              <w:rPr>
                <w:sz w:val="14"/>
              </w:rPr>
              <w:t>2025-06-03 00:00:00</w:t>
            </w:r>
          </w:p>
        </w:tc>
      </w:tr>
      <w:tr w:rsidR="00EE3B52" w14:paraId="6E316BD4" w14:textId="77777777">
        <w:trPr>
          <w:jc w:val="center"/>
        </w:trPr>
        <w:tc>
          <w:tcPr>
            <w:tcW w:w="1782" w:type="dxa"/>
            <w:vAlign w:val="center"/>
          </w:tcPr>
          <w:p w14:paraId="6A5E16C2" w14:textId="77777777" w:rsidR="00EE3B52" w:rsidRDefault="00000000">
            <w:r>
              <w:rPr>
                <w:sz w:val="14"/>
              </w:rPr>
              <w:t>8089</w:t>
            </w:r>
          </w:p>
        </w:tc>
        <w:tc>
          <w:tcPr>
            <w:tcW w:w="1782" w:type="dxa"/>
            <w:vAlign w:val="center"/>
          </w:tcPr>
          <w:p w14:paraId="369C09B6" w14:textId="77777777" w:rsidR="00EE3B52" w:rsidRDefault="00000000">
            <w:r>
              <w:rPr>
                <w:sz w:val="14"/>
              </w:rPr>
              <w:t>8089</w:t>
            </w:r>
          </w:p>
        </w:tc>
        <w:tc>
          <w:tcPr>
            <w:tcW w:w="1782" w:type="dxa"/>
            <w:vAlign w:val="center"/>
          </w:tcPr>
          <w:p w14:paraId="1B2D60EA" w14:textId="77777777" w:rsidR="00EE3B52" w:rsidRDefault="00000000">
            <w:r>
              <w:rPr>
                <w:sz w:val="14"/>
              </w:rPr>
              <w:t>1774</w:t>
            </w:r>
          </w:p>
        </w:tc>
        <w:tc>
          <w:tcPr>
            <w:tcW w:w="1782" w:type="dxa"/>
            <w:vAlign w:val="center"/>
          </w:tcPr>
          <w:p w14:paraId="36EBA3A9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1782" w:type="dxa"/>
            <w:vAlign w:val="center"/>
          </w:tcPr>
          <w:p w14:paraId="08F25C25" w14:textId="77777777" w:rsidR="00EE3B52" w:rsidRDefault="00000000">
            <w:r>
              <w:rPr>
                <w:sz w:val="14"/>
              </w:rPr>
              <w:t>62661.81</w:t>
            </w:r>
          </w:p>
        </w:tc>
        <w:tc>
          <w:tcPr>
            <w:tcW w:w="1782" w:type="dxa"/>
            <w:vAlign w:val="center"/>
          </w:tcPr>
          <w:p w14:paraId="54C5B16F" w14:textId="77777777" w:rsidR="00EE3B52" w:rsidRDefault="00EE3B52"/>
        </w:tc>
        <w:tc>
          <w:tcPr>
            <w:tcW w:w="1782" w:type="dxa"/>
            <w:vAlign w:val="center"/>
          </w:tcPr>
          <w:p w14:paraId="3F34DFCB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6A7A3ADF" w14:textId="77777777" w:rsidR="00EE3B52" w:rsidRDefault="00000000">
            <w:r>
              <w:rPr>
                <w:sz w:val="14"/>
              </w:rPr>
              <w:t>2025-05-10 00:00:00</w:t>
            </w:r>
          </w:p>
        </w:tc>
      </w:tr>
      <w:tr w:rsidR="00EE3B52" w14:paraId="332B8C8A" w14:textId="77777777">
        <w:trPr>
          <w:jc w:val="center"/>
        </w:trPr>
        <w:tc>
          <w:tcPr>
            <w:tcW w:w="1782" w:type="dxa"/>
            <w:vAlign w:val="center"/>
          </w:tcPr>
          <w:p w14:paraId="790296A7" w14:textId="77777777" w:rsidR="00EE3B52" w:rsidRDefault="00000000">
            <w:r>
              <w:rPr>
                <w:sz w:val="14"/>
              </w:rPr>
              <w:t>19310</w:t>
            </w:r>
          </w:p>
        </w:tc>
        <w:tc>
          <w:tcPr>
            <w:tcW w:w="1782" w:type="dxa"/>
            <w:vAlign w:val="center"/>
          </w:tcPr>
          <w:p w14:paraId="735A816C" w14:textId="77777777" w:rsidR="00EE3B52" w:rsidRDefault="00000000">
            <w:r>
              <w:rPr>
                <w:sz w:val="14"/>
              </w:rPr>
              <w:t>19310</w:t>
            </w:r>
          </w:p>
        </w:tc>
        <w:tc>
          <w:tcPr>
            <w:tcW w:w="1782" w:type="dxa"/>
            <w:vAlign w:val="center"/>
          </w:tcPr>
          <w:p w14:paraId="7223F6B4" w14:textId="77777777" w:rsidR="00EE3B52" w:rsidRDefault="00000000">
            <w:r>
              <w:rPr>
                <w:sz w:val="14"/>
              </w:rPr>
              <w:t>931</w:t>
            </w:r>
          </w:p>
        </w:tc>
        <w:tc>
          <w:tcPr>
            <w:tcW w:w="1782" w:type="dxa"/>
            <w:vAlign w:val="center"/>
          </w:tcPr>
          <w:p w14:paraId="68BC5BF0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1782" w:type="dxa"/>
            <w:vAlign w:val="center"/>
          </w:tcPr>
          <w:p w14:paraId="1D1FEC78" w14:textId="77777777" w:rsidR="00EE3B52" w:rsidRDefault="00000000">
            <w:r>
              <w:rPr>
                <w:sz w:val="14"/>
              </w:rPr>
              <w:t>60510.22</w:t>
            </w:r>
          </w:p>
        </w:tc>
        <w:tc>
          <w:tcPr>
            <w:tcW w:w="1782" w:type="dxa"/>
            <w:vAlign w:val="center"/>
          </w:tcPr>
          <w:p w14:paraId="6CBF68BF" w14:textId="77777777" w:rsidR="00EE3B52" w:rsidRDefault="00EE3B52"/>
        </w:tc>
        <w:tc>
          <w:tcPr>
            <w:tcW w:w="1782" w:type="dxa"/>
            <w:vAlign w:val="center"/>
          </w:tcPr>
          <w:p w14:paraId="06224739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6C131578" w14:textId="77777777" w:rsidR="00EE3B52" w:rsidRDefault="00000000">
            <w:r>
              <w:rPr>
                <w:sz w:val="14"/>
              </w:rPr>
              <w:t>2025-01-29 00:00:00</w:t>
            </w:r>
          </w:p>
        </w:tc>
      </w:tr>
      <w:tr w:rsidR="00EE3B52" w14:paraId="6F430165" w14:textId="77777777">
        <w:trPr>
          <w:jc w:val="center"/>
        </w:trPr>
        <w:tc>
          <w:tcPr>
            <w:tcW w:w="1782" w:type="dxa"/>
            <w:vAlign w:val="center"/>
          </w:tcPr>
          <w:p w14:paraId="28BB4BD9" w14:textId="77777777" w:rsidR="00EE3B52" w:rsidRDefault="00000000">
            <w:r>
              <w:rPr>
                <w:sz w:val="14"/>
              </w:rPr>
              <w:t>24623</w:t>
            </w:r>
          </w:p>
        </w:tc>
        <w:tc>
          <w:tcPr>
            <w:tcW w:w="1782" w:type="dxa"/>
            <w:vAlign w:val="center"/>
          </w:tcPr>
          <w:p w14:paraId="345982C6" w14:textId="77777777" w:rsidR="00EE3B52" w:rsidRDefault="00000000">
            <w:r>
              <w:rPr>
                <w:sz w:val="14"/>
              </w:rPr>
              <w:t>24623</w:t>
            </w:r>
          </w:p>
        </w:tc>
        <w:tc>
          <w:tcPr>
            <w:tcW w:w="1782" w:type="dxa"/>
            <w:vAlign w:val="center"/>
          </w:tcPr>
          <w:p w14:paraId="68FAAF95" w14:textId="77777777" w:rsidR="00EE3B52" w:rsidRDefault="00000000">
            <w:r>
              <w:rPr>
                <w:sz w:val="14"/>
              </w:rPr>
              <w:t>2828</w:t>
            </w:r>
          </w:p>
        </w:tc>
        <w:tc>
          <w:tcPr>
            <w:tcW w:w="1782" w:type="dxa"/>
            <w:vAlign w:val="center"/>
          </w:tcPr>
          <w:p w14:paraId="742ED62B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1782" w:type="dxa"/>
            <w:vAlign w:val="center"/>
          </w:tcPr>
          <w:p w14:paraId="43DB372B" w14:textId="77777777" w:rsidR="00EE3B52" w:rsidRDefault="00000000">
            <w:r>
              <w:rPr>
                <w:sz w:val="14"/>
              </w:rPr>
              <w:t>58275.4</w:t>
            </w:r>
          </w:p>
        </w:tc>
        <w:tc>
          <w:tcPr>
            <w:tcW w:w="1782" w:type="dxa"/>
            <w:vAlign w:val="center"/>
          </w:tcPr>
          <w:p w14:paraId="4BE036BA" w14:textId="77777777" w:rsidR="00EE3B52" w:rsidRDefault="00EE3B52"/>
        </w:tc>
        <w:tc>
          <w:tcPr>
            <w:tcW w:w="1782" w:type="dxa"/>
            <w:vAlign w:val="center"/>
          </w:tcPr>
          <w:p w14:paraId="73A049B2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6738207B" w14:textId="77777777" w:rsidR="00EE3B52" w:rsidRDefault="00000000">
            <w:r>
              <w:rPr>
                <w:sz w:val="14"/>
              </w:rPr>
              <w:t>2025-09-24 00:00:00</w:t>
            </w:r>
          </w:p>
        </w:tc>
      </w:tr>
      <w:tr w:rsidR="00EE3B52" w14:paraId="703D5C18" w14:textId="77777777">
        <w:trPr>
          <w:jc w:val="center"/>
        </w:trPr>
        <w:tc>
          <w:tcPr>
            <w:tcW w:w="1782" w:type="dxa"/>
            <w:vAlign w:val="center"/>
          </w:tcPr>
          <w:p w14:paraId="7899836A" w14:textId="77777777" w:rsidR="00EE3B52" w:rsidRDefault="00000000">
            <w:r>
              <w:rPr>
                <w:sz w:val="14"/>
              </w:rPr>
              <w:t>18189</w:t>
            </w:r>
          </w:p>
        </w:tc>
        <w:tc>
          <w:tcPr>
            <w:tcW w:w="1782" w:type="dxa"/>
            <w:vAlign w:val="center"/>
          </w:tcPr>
          <w:p w14:paraId="34535FC9" w14:textId="77777777" w:rsidR="00EE3B52" w:rsidRDefault="00000000">
            <w:r>
              <w:rPr>
                <w:sz w:val="14"/>
              </w:rPr>
              <w:t>18189</w:t>
            </w:r>
          </w:p>
        </w:tc>
        <w:tc>
          <w:tcPr>
            <w:tcW w:w="1782" w:type="dxa"/>
            <w:vAlign w:val="center"/>
          </w:tcPr>
          <w:p w14:paraId="7D8E799B" w14:textId="77777777" w:rsidR="00EE3B52" w:rsidRDefault="00000000">
            <w:r>
              <w:rPr>
                <w:sz w:val="14"/>
              </w:rPr>
              <w:t>3339</w:t>
            </w:r>
          </w:p>
        </w:tc>
        <w:tc>
          <w:tcPr>
            <w:tcW w:w="1782" w:type="dxa"/>
            <w:vAlign w:val="center"/>
          </w:tcPr>
          <w:p w14:paraId="5DDC3C79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1782" w:type="dxa"/>
            <w:vAlign w:val="center"/>
          </w:tcPr>
          <w:p w14:paraId="6508CFE3" w14:textId="77777777" w:rsidR="00EE3B52" w:rsidRDefault="00000000">
            <w:r>
              <w:rPr>
                <w:sz w:val="14"/>
              </w:rPr>
              <w:t>57521.12</w:t>
            </w:r>
          </w:p>
        </w:tc>
        <w:tc>
          <w:tcPr>
            <w:tcW w:w="1782" w:type="dxa"/>
            <w:vAlign w:val="center"/>
          </w:tcPr>
          <w:p w14:paraId="1E1C20D1" w14:textId="77777777" w:rsidR="00EE3B52" w:rsidRDefault="00EE3B52"/>
        </w:tc>
        <w:tc>
          <w:tcPr>
            <w:tcW w:w="1782" w:type="dxa"/>
            <w:vAlign w:val="center"/>
          </w:tcPr>
          <w:p w14:paraId="3823B43D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4CC6587C" w14:textId="77777777" w:rsidR="00EE3B52" w:rsidRDefault="00000000">
            <w:r>
              <w:rPr>
                <w:sz w:val="14"/>
              </w:rPr>
              <w:t>2025-10-13 00:00:00</w:t>
            </w:r>
          </w:p>
        </w:tc>
      </w:tr>
      <w:tr w:rsidR="00EE3B52" w14:paraId="2A09581E" w14:textId="77777777">
        <w:trPr>
          <w:jc w:val="center"/>
        </w:trPr>
        <w:tc>
          <w:tcPr>
            <w:tcW w:w="1782" w:type="dxa"/>
            <w:vAlign w:val="center"/>
          </w:tcPr>
          <w:p w14:paraId="7D02F6C2" w14:textId="77777777" w:rsidR="00EE3B52" w:rsidRDefault="00000000">
            <w:r>
              <w:rPr>
                <w:sz w:val="14"/>
              </w:rPr>
              <w:t>14702</w:t>
            </w:r>
          </w:p>
        </w:tc>
        <w:tc>
          <w:tcPr>
            <w:tcW w:w="1782" w:type="dxa"/>
            <w:vAlign w:val="center"/>
          </w:tcPr>
          <w:p w14:paraId="75C15BD9" w14:textId="77777777" w:rsidR="00EE3B52" w:rsidRDefault="00000000">
            <w:r>
              <w:rPr>
                <w:sz w:val="14"/>
              </w:rPr>
              <w:t>14702</w:t>
            </w:r>
          </w:p>
        </w:tc>
        <w:tc>
          <w:tcPr>
            <w:tcW w:w="1782" w:type="dxa"/>
            <w:vAlign w:val="center"/>
          </w:tcPr>
          <w:p w14:paraId="15ED78EA" w14:textId="77777777" w:rsidR="00EE3B52" w:rsidRDefault="00000000">
            <w:r>
              <w:rPr>
                <w:sz w:val="14"/>
              </w:rPr>
              <w:t>4844</w:t>
            </w:r>
          </w:p>
        </w:tc>
        <w:tc>
          <w:tcPr>
            <w:tcW w:w="1782" w:type="dxa"/>
            <w:vAlign w:val="center"/>
          </w:tcPr>
          <w:p w14:paraId="52445DD5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1782" w:type="dxa"/>
            <w:vAlign w:val="center"/>
          </w:tcPr>
          <w:p w14:paraId="23D09065" w14:textId="77777777" w:rsidR="00EE3B52" w:rsidRDefault="00000000">
            <w:r>
              <w:rPr>
                <w:sz w:val="14"/>
              </w:rPr>
              <w:t>56848.91</w:t>
            </w:r>
          </w:p>
        </w:tc>
        <w:tc>
          <w:tcPr>
            <w:tcW w:w="1782" w:type="dxa"/>
            <w:vAlign w:val="center"/>
          </w:tcPr>
          <w:p w14:paraId="13402845" w14:textId="77777777" w:rsidR="00EE3B52" w:rsidRDefault="00EE3B52"/>
        </w:tc>
        <w:tc>
          <w:tcPr>
            <w:tcW w:w="1782" w:type="dxa"/>
            <w:vAlign w:val="center"/>
          </w:tcPr>
          <w:p w14:paraId="1F558DAD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3028D893" w14:textId="77777777" w:rsidR="00EE3B52" w:rsidRDefault="00000000">
            <w:r>
              <w:rPr>
                <w:sz w:val="14"/>
              </w:rPr>
              <w:t>2026-01-19 00:00:00</w:t>
            </w:r>
          </w:p>
        </w:tc>
      </w:tr>
      <w:tr w:rsidR="00EE3B52" w14:paraId="39F79CB1" w14:textId="77777777">
        <w:trPr>
          <w:jc w:val="center"/>
        </w:trPr>
        <w:tc>
          <w:tcPr>
            <w:tcW w:w="1782" w:type="dxa"/>
            <w:vAlign w:val="center"/>
          </w:tcPr>
          <w:p w14:paraId="43865323" w14:textId="77777777" w:rsidR="00EE3B52" w:rsidRDefault="00000000">
            <w:r>
              <w:rPr>
                <w:sz w:val="14"/>
              </w:rPr>
              <w:t>5131</w:t>
            </w:r>
          </w:p>
        </w:tc>
        <w:tc>
          <w:tcPr>
            <w:tcW w:w="1782" w:type="dxa"/>
            <w:vAlign w:val="center"/>
          </w:tcPr>
          <w:p w14:paraId="13303032" w14:textId="77777777" w:rsidR="00EE3B52" w:rsidRDefault="00000000">
            <w:r>
              <w:rPr>
                <w:sz w:val="14"/>
              </w:rPr>
              <w:t>5131</w:t>
            </w:r>
          </w:p>
        </w:tc>
        <w:tc>
          <w:tcPr>
            <w:tcW w:w="1782" w:type="dxa"/>
            <w:vAlign w:val="center"/>
          </w:tcPr>
          <w:p w14:paraId="3AB5B6C5" w14:textId="77777777" w:rsidR="00EE3B52" w:rsidRDefault="00000000">
            <w:r>
              <w:rPr>
                <w:sz w:val="14"/>
              </w:rPr>
              <w:t>2167</w:t>
            </w:r>
          </w:p>
        </w:tc>
        <w:tc>
          <w:tcPr>
            <w:tcW w:w="1782" w:type="dxa"/>
            <w:vAlign w:val="center"/>
          </w:tcPr>
          <w:p w14:paraId="68317DC7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1782" w:type="dxa"/>
            <w:vAlign w:val="center"/>
          </w:tcPr>
          <w:p w14:paraId="4DB32FCE" w14:textId="77777777" w:rsidR="00EE3B52" w:rsidRDefault="00000000">
            <w:r>
              <w:rPr>
                <w:sz w:val="14"/>
              </w:rPr>
              <w:t>56736.52</w:t>
            </w:r>
          </w:p>
        </w:tc>
        <w:tc>
          <w:tcPr>
            <w:tcW w:w="1782" w:type="dxa"/>
            <w:vAlign w:val="center"/>
          </w:tcPr>
          <w:p w14:paraId="6E3DDCFB" w14:textId="77777777" w:rsidR="00EE3B52" w:rsidRDefault="00EE3B52"/>
        </w:tc>
        <w:tc>
          <w:tcPr>
            <w:tcW w:w="1782" w:type="dxa"/>
            <w:vAlign w:val="center"/>
          </w:tcPr>
          <w:p w14:paraId="56537FA5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5C54BD86" w14:textId="77777777" w:rsidR="00EE3B52" w:rsidRDefault="00000000">
            <w:r>
              <w:rPr>
                <w:sz w:val="14"/>
              </w:rPr>
              <w:t>2025-12-17 00:00:00</w:t>
            </w:r>
          </w:p>
        </w:tc>
      </w:tr>
      <w:tr w:rsidR="00EE3B52" w14:paraId="5E91ABB3" w14:textId="77777777">
        <w:trPr>
          <w:jc w:val="center"/>
        </w:trPr>
        <w:tc>
          <w:tcPr>
            <w:tcW w:w="1782" w:type="dxa"/>
            <w:vAlign w:val="center"/>
          </w:tcPr>
          <w:p w14:paraId="6B42F210" w14:textId="77777777" w:rsidR="00EE3B52" w:rsidRDefault="00000000">
            <w:r>
              <w:rPr>
                <w:sz w:val="14"/>
              </w:rPr>
              <w:t>6718</w:t>
            </w:r>
          </w:p>
        </w:tc>
        <w:tc>
          <w:tcPr>
            <w:tcW w:w="1782" w:type="dxa"/>
            <w:vAlign w:val="center"/>
          </w:tcPr>
          <w:p w14:paraId="024D3FC2" w14:textId="77777777" w:rsidR="00EE3B52" w:rsidRDefault="00000000">
            <w:r>
              <w:rPr>
                <w:sz w:val="14"/>
              </w:rPr>
              <w:t>6718</w:t>
            </w:r>
          </w:p>
        </w:tc>
        <w:tc>
          <w:tcPr>
            <w:tcW w:w="1782" w:type="dxa"/>
            <w:vAlign w:val="center"/>
          </w:tcPr>
          <w:p w14:paraId="6893B730" w14:textId="77777777" w:rsidR="00EE3B52" w:rsidRDefault="00000000">
            <w:r>
              <w:rPr>
                <w:sz w:val="14"/>
              </w:rPr>
              <w:t>39</w:t>
            </w:r>
          </w:p>
        </w:tc>
        <w:tc>
          <w:tcPr>
            <w:tcW w:w="1782" w:type="dxa"/>
            <w:vAlign w:val="center"/>
          </w:tcPr>
          <w:p w14:paraId="05E791BF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1782" w:type="dxa"/>
            <w:vAlign w:val="center"/>
          </w:tcPr>
          <w:p w14:paraId="1FCF06AF" w14:textId="77777777" w:rsidR="00EE3B52" w:rsidRDefault="00000000">
            <w:r>
              <w:rPr>
                <w:sz w:val="14"/>
              </w:rPr>
              <w:t>54899.27</w:t>
            </w:r>
          </w:p>
        </w:tc>
        <w:tc>
          <w:tcPr>
            <w:tcW w:w="1782" w:type="dxa"/>
            <w:vAlign w:val="center"/>
          </w:tcPr>
          <w:p w14:paraId="64402730" w14:textId="77777777" w:rsidR="00EE3B52" w:rsidRDefault="00EE3B52"/>
        </w:tc>
        <w:tc>
          <w:tcPr>
            <w:tcW w:w="1782" w:type="dxa"/>
            <w:vAlign w:val="center"/>
          </w:tcPr>
          <w:p w14:paraId="0C2C3E72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1864655F" w14:textId="77777777" w:rsidR="00EE3B52" w:rsidRDefault="00000000">
            <w:r>
              <w:rPr>
                <w:sz w:val="14"/>
              </w:rPr>
              <w:t>2026-01-09 00:00:00</w:t>
            </w:r>
          </w:p>
        </w:tc>
      </w:tr>
      <w:tr w:rsidR="00EE3B52" w14:paraId="49C91A4A" w14:textId="77777777">
        <w:trPr>
          <w:jc w:val="center"/>
        </w:trPr>
        <w:tc>
          <w:tcPr>
            <w:tcW w:w="1782" w:type="dxa"/>
            <w:vAlign w:val="center"/>
          </w:tcPr>
          <w:p w14:paraId="1574E917" w14:textId="77777777" w:rsidR="00EE3B52" w:rsidRDefault="00000000">
            <w:r>
              <w:rPr>
                <w:sz w:val="14"/>
              </w:rPr>
              <w:t>2448</w:t>
            </w:r>
          </w:p>
        </w:tc>
        <w:tc>
          <w:tcPr>
            <w:tcW w:w="1782" w:type="dxa"/>
            <w:vAlign w:val="center"/>
          </w:tcPr>
          <w:p w14:paraId="411EE2E2" w14:textId="77777777" w:rsidR="00EE3B52" w:rsidRDefault="00000000">
            <w:r>
              <w:rPr>
                <w:sz w:val="14"/>
              </w:rPr>
              <w:t>2448</w:t>
            </w:r>
          </w:p>
        </w:tc>
        <w:tc>
          <w:tcPr>
            <w:tcW w:w="1782" w:type="dxa"/>
            <w:vAlign w:val="center"/>
          </w:tcPr>
          <w:p w14:paraId="58F2D589" w14:textId="77777777" w:rsidR="00EE3B52" w:rsidRDefault="00000000">
            <w:r>
              <w:rPr>
                <w:sz w:val="14"/>
              </w:rPr>
              <w:t>2534</w:t>
            </w:r>
          </w:p>
        </w:tc>
        <w:tc>
          <w:tcPr>
            <w:tcW w:w="1782" w:type="dxa"/>
            <w:vAlign w:val="center"/>
          </w:tcPr>
          <w:p w14:paraId="76F6D603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1782" w:type="dxa"/>
            <w:vAlign w:val="center"/>
          </w:tcPr>
          <w:p w14:paraId="767D2AD8" w14:textId="77777777" w:rsidR="00EE3B52" w:rsidRDefault="00000000">
            <w:r>
              <w:rPr>
                <w:sz w:val="14"/>
              </w:rPr>
              <w:t>54838.81</w:t>
            </w:r>
          </w:p>
        </w:tc>
        <w:tc>
          <w:tcPr>
            <w:tcW w:w="1782" w:type="dxa"/>
            <w:vAlign w:val="center"/>
          </w:tcPr>
          <w:p w14:paraId="3AE1A71E" w14:textId="77777777" w:rsidR="00EE3B52" w:rsidRDefault="00EE3B52"/>
        </w:tc>
        <w:tc>
          <w:tcPr>
            <w:tcW w:w="1782" w:type="dxa"/>
            <w:vAlign w:val="center"/>
          </w:tcPr>
          <w:p w14:paraId="7DD4ED1B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6C992263" w14:textId="77777777" w:rsidR="00EE3B52" w:rsidRDefault="00000000">
            <w:r>
              <w:rPr>
                <w:sz w:val="14"/>
              </w:rPr>
              <w:t>2025-06-24 00:00:00</w:t>
            </w:r>
          </w:p>
        </w:tc>
      </w:tr>
      <w:tr w:rsidR="00EE3B52" w14:paraId="20B50CA7" w14:textId="77777777">
        <w:trPr>
          <w:jc w:val="center"/>
        </w:trPr>
        <w:tc>
          <w:tcPr>
            <w:tcW w:w="1782" w:type="dxa"/>
            <w:vAlign w:val="center"/>
          </w:tcPr>
          <w:p w14:paraId="43025922" w14:textId="77777777" w:rsidR="00EE3B52" w:rsidRDefault="00000000">
            <w:r>
              <w:rPr>
                <w:sz w:val="14"/>
              </w:rPr>
              <w:t>21907</w:t>
            </w:r>
          </w:p>
        </w:tc>
        <w:tc>
          <w:tcPr>
            <w:tcW w:w="1782" w:type="dxa"/>
            <w:vAlign w:val="center"/>
          </w:tcPr>
          <w:p w14:paraId="4C22356F" w14:textId="77777777" w:rsidR="00EE3B52" w:rsidRDefault="00000000">
            <w:r>
              <w:rPr>
                <w:sz w:val="14"/>
              </w:rPr>
              <w:t>21907</w:t>
            </w:r>
          </w:p>
        </w:tc>
        <w:tc>
          <w:tcPr>
            <w:tcW w:w="1782" w:type="dxa"/>
            <w:vAlign w:val="center"/>
          </w:tcPr>
          <w:p w14:paraId="5768B31F" w14:textId="77777777" w:rsidR="00EE3B52" w:rsidRDefault="00000000">
            <w:r>
              <w:rPr>
                <w:sz w:val="14"/>
              </w:rPr>
              <w:t>3558</w:t>
            </w:r>
          </w:p>
        </w:tc>
        <w:tc>
          <w:tcPr>
            <w:tcW w:w="1782" w:type="dxa"/>
            <w:vAlign w:val="center"/>
          </w:tcPr>
          <w:p w14:paraId="66AC9742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1782" w:type="dxa"/>
            <w:vAlign w:val="center"/>
          </w:tcPr>
          <w:p w14:paraId="0633A781" w14:textId="77777777" w:rsidR="00EE3B52" w:rsidRDefault="00000000">
            <w:r>
              <w:rPr>
                <w:sz w:val="14"/>
              </w:rPr>
              <w:t>54547.2</w:t>
            </w:r>
          </w:p>
        </w:tc>
        <w:tc>
          <w:tcPr>
            <w:tcW w:w="1782" w:type="dxa"/>
            <w:vAlign w:val="center"/>
          </w:tcPr>
          <w:p w14:paraId="06ADC241" w14:textId="77777777" w:rsidR="00EE3B52" w:rsidRDefault="00EE3B52"/>
        </w:tc>
        <w:tc>
          <w:tcPr>
            <w:tcW w:w="1782" w:type="dxa"/>
            <w:vAlign w:val="center"/>
          </w:tcPr>
          <w:p w14:paraId="5301E88A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0B42E76E" w14:textId="77777777" w:rsidR="00EE3B52" w:rsidRDefault="00000000">
            <w:r>
              <w:rPr>
                <w:sz w:val="14"/>
              </w:rPr>
              <w:t>2025-05-04 00:00:00</w:t>
            </w:r>
          </w:p>
        </w:tc>
      </w:tr>
      <w:tr w:rsidR="00EE3B52" w14:paraId="5285E236" w14:textId="77777777">
        <w:trPr>
          <w:jc w:val="center"/>
        </w:trPr>
        <w:tc>
          <w:tcPr>
            <w:tcW w:w="1782" w:type="dxa"/>
            <w:vAlign w:val="center"/>
          </w:tcPr>
          <w:p w14:paraId="5CB32427" w14:textId="77777777" w:rsidR="00EE3B52" w:rsidRDefault="00000000">
            <w:r>
              <w:rPr>
                <w:sz w:val="14"/>
              </w:rPr>
              <w:t>1240</w:t>
            </w:r>
          </w:p>
        </w:tc>
        <w:tc>
          <w:tcPr>
            <w:tcW w:w="1782" w:type="dxa"/>
            <w:vAlign w:val="center"/>
          </w:tcPr>
          <w:p w14:paraId="5F7EE2ED" w14:textId="77777777" w:rsidR="00EE3B52" w:rsidRDefault="00000000">
            <w:r>
              <w:rPr>
                <w:sz w:val="14"/>
              </w:rPr>
              <w:t>1240</w:t>
            </w:r>
          </w:p>
        </w:tc>
        <w:tc>
          <w:tcPr>
            <w:tcW w:w="1782" w:type="dxa"/>
            <w:vAlign w:val="center"/>
          </w:tcPr>
          <w:p w14:paraId="21D49A7B" w14:textId="77777777" w:rsidR="00EE3B52" w:rsidRDefault="00000000">
            <w:r>
              <w:rPr>
                <w:sz w:val="14"/>
              </w:rPr>
              <w:t>1865</w:t>
            </w:r>
          </w:p>
        </w:tc>
        <w:tc>
          <w:tcPr>
            <w:tcW w:w="1782" w:type="dxa"/>
            <w:vAlign w:val="center"/>
          </w:tcPr>
          <w:p w14:paraId="7437283D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1782" w:type="dxa"/>
            <w:vAlign w:val="center"/>
          </w:tcPr>
          <w:p w14:paraId="030F97E9" w14:textId="77777777" w:rsidR="00EE3B52" w:rsidRDefault="00000000">
            <w:r>
              <w:rPr>
                <w:sz w:val="14"/>
              </w:rPr>
              <w:t>54472.48</w:t>
            </w:r>
          </w:p>
        </w:tc>
        <w:tc>
          <w:tcPr>
            <w:tcW w:w="1782" w:type="dxa"/>
            <w:vAlign w:val="center"/>
          </w:tcPr>
          <w:p w14:paraId="084380C4" w14:textId="77777777" w:rsidR="00EE3B52" w:rsidRDefault="00EE3B52"/>
        </w:tc>
        <w:tc>
          <w:tcPr>
            <w:tcW w:w="1782" w:type="dxa"/>
            <w:vAlign w:val="center"/>
          </w:tcPr>
          <w:p w14:paraId="20AF9EBF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0C69D10F" w14:textId="77777777" w:rsidR="00EE3B52" w:rsidRDefault="00000000">
            <w:r>
              <w:rPr>
                <w:sz w:val="14"/>
              </w:rPr>
              <w:t>2025-09-14 00:00:00</w:t>
            </w:r>
          </w:p>
        </w:tc>
      </w:tr>
      <w:tr w:rsidR="00EE3B52" w14:paraId="3798165C" w14:textId="77777777">
        <w:trPr>
          <w:jc w:val="center"/>
        </w:trPr>
        <w:tc>
          <w:tcPr>
            <w:tcW w:w="1782" w:type="dxa"/>
            <w:vAlign w:val="center"/>
          </w:tcPr>
          <w:p w14:paraId="754404D2" w14:textId="77777777" w:rsidR="00EE3B52" w:rsidRDefault="00000000">
            <w:r>
              <w:rPr>
                <w:sz w:val="14"/>
              </w:rPr>
              <w:t>8775</w:t>
            </w:r>
          </w:p>
        </w:tc>
        <w:tc>
          <w:tcPr>
            <w:tcW w:w="1782" w:type="dxa"/>
            <w:vAlign w:val="center"/>
          </w:tcPr>
          <w:p w14:paraId="4D79F4A8" w14:textId="77777777" w:rsidR="00EE3B52" w:rsidRDefault="00000000">
            <w:r>
              <w:rPr>
                <w:sz w:val="14"/>
              </w:rPr>
              <w:t>8775</w:t>
            </w:r>
          </w:p>
        </w:tc>
        <w:tc>
          <w:tcPr>
            <w:tcW w:w="1782" w:type="dxa"/>
            <w:vAlign w:val="center"/>
          </w:tcPr>
          <w:p w14:paraId="5AABC159" w14:textId="77777777" w:rsidR="00EE3B52" w:rsidRDefault="00000000">
            <w:r>
              <w:rPr>
                <w:sz w:val="14"/>
              </w:rPr>
              <w:t>1059</w:t>
            </w:r>
          </w:p>
        </w:tc>
        <w:tc>
          <w:tcPr>
            <w:tcW w:w="1782" w:type="dxa"/>
            <w:vAlign w:val="center"/>
          </w:tcPr>
          <w:p w14:paraId="0A2557E4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1782" w:type="dxa"/>
            <w:vAlign w:val="center"/>
          </w:tcPr>
          <w:p w14:paraId="55A97029" w14:textId="77777777" w:rsidR="00EE3B52" w:rsidRDefault="00000000">
            <w:r>
              <w:rPr>
                <w:sz w:val="14"/>
              </w:rPr>
              <w:t>53682.81</w:t>
            </w:r>
          </w:p>
        </w:tc>
        <w:tc>
          <w:tcPr>
            <w:tcW w:w="1782" w:type="dxa"/>
            <w:vAlign w:val="center"/>
          </w:tcPr>
          <w:p w14:paraId="6040C6C9" w14:textId="77777777" w:rsidR="00EE3B52" w:rsidRDefault="00EE3B52"/>
        </w:tc>
        <w:tc>
          <w:tcPr>
            <w:tcW w:w="1782" w:type="dxa"/>
            <w:vAlign w:val="center"/>
          </w:tcPr>
          <w:p w14:paraId="3016EA75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7A2D5162" w14:textId="77777777" w:rsidR="00EE3B52" w:rsidRDefault="00000000">
            <w:r>
              <w:rPr>
                <w:sz w:val="14"/>
              </w:rPr>
              <w:t>2025-05-14 00:00:00</w:t>
            </w:r>
          </w:p>
        </w:tc>
      </w:tr>
      <w:tr w:rsidR="00EE3B52" w14:paraId="665EEA2D" w14:textId="77777777">
        <w:trPr>
          <w:jc w:val="center"/>
        </w:trPr>
        <w:tc>
          <w:tcPr>
            <w:tcW w:w="1782" w:type="dxa"/>
            <w:vAlign w:val="center"/>
          </w:tcPr>
          <w:p w14:paraId="609EA7B4" w14:textId="77777777" w:rsidR="00EE3B52" w:rsidRDefault="00000000">
            <w:r>
              <w:rPr>
                <w:sz w:val="14"/>
              </w:rPr>
              <w:t>3017</w:t>
            </w:r>
          </w:p>
        </w:tc>
        <w:tc>
          <w:tcPr>
            <w:tcW w:w="1782" w:type="dxa"/>
            <w:vAlign w:val="center"/>
          </w:tcPr>
          <w:p w14:paraId="41948DE4" w14:textId="77777777" w:rsidR="00EE3B52" w:rsidRDefault="00000000">
            <w:r>
              <w:rPr>
                <w:sz w:val="14"/>
              </w:rPr>
              <w:t>3017</w:t>
            </w:r>
          </w:p>
        </w:tc>
        <w:tc>
          <w:tcPr>
            <w:tcW w:w="1782" w:type="dxa"/>
            <w:vAlign w:val="center"/>
          </w:tcPr>
          <w:p w14:paraId="7B143413" w14:textId="77777777" w:rsidR="00EE3B52" w:rsidRDefault="00000000">
            <w:r>
              <w:rPr>
                <w:sz w:val="14"/>
              </w:rPr>
              <w:t>2314</w:t>
            </w:r>
          </w:p>
        </w:tc>
        <w:tc>
          <w:tcPr>
            <w:tcW w:w="1782" w:type="dxa"/>
            <w:vAlign w:val="center"/>
          </w:tcPr>
          <w:p w14:paraId="511EAB59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1782" w:type="dxa"/>
            <w:vAlign w:val="center"/>
          </w:tcPr>
          <w:p w14:paraId="20A04522" w14:textId="77777777" w:rsidR="00EE3B52" w:rsidRDefault="00000000">
            <w:r>
              <w:rPr>
                <w:sz w:val="14"/>
              </w:rPr>
              <w:t>53283.6</w:t>
            </w:r>
          </w:p>
        </w:tc>
        <w:tc>
          <w:tcPr>
            <w:tcW w:w="1782" w:type="dxa"/>
            <w:vAlign w:val="center"/>
          </w:tcPr>
          <w:p w14:paraId="3F88EDFC" w14:textId="77777777" w:rsidR="00EE3B52" w:rsidRDefault="00EE3B52"/>
        </w:tc>
        <w:tc>
          <w:tcPr>
            <w:tcW w:w="1782" w:type="dxa"/>
            <w:vAlign w:val="center"/>
          </w:tcPr>
          <w:p w14:paraId="031EC51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4E7B2C4A" w14:textId="77777777" w:rsidR="00EE3B52" w:rsidRDefault="00000000">
            <w:r>
              <w:rPr>
                <w:sz w:val="14"/>
              </w:rPr>
              <w:t>2025-10-18 00:00:00</w:t>
            </w:r>
          </w:p>
        </w:tc>
      </w:tr>
      <w:tr w:rsidR="00EE3B52" w14:paraId="62EF2EC7" w14:textId="77777777">
        <w:trPr>
          <w:jc w:val="center"/>
        </w:trPr>
        <w:tc>
          <w:tcPr>
            <w:tcW w:w="1782" w:type="dxa"/>
            <w:vAlign w:val="center"/>
          </w:tcPr>
          <w:p w14:paraId="624AA247" w14:textId="77777777" w:rsidR="00EE3B52" w:rsidRDefault="00000000">
            <w:r>
              <w:rPr>
                <w:sz w:val="14"/>
              </w:rPr>
              <w:t>4261</w:t>
            </w:r>
          </w:p>
        </w:tc>
        <w:tc>
          <w:tcPr>
            <w:tcW w:w="1782" w:type="dxa"/>
            <w:vAlign w:val="center"/>
          </w:tcPr>
          <w:p w14:paraId="64406724" w14:textId="77777777" w:rsidR="00EE3B52" w:rsidRDefault="00000000">
            <w:r>
              <w:rPr>
                <w:sz w:val="14"/>
              </w:rPr>
              <w:t>4261</w:t>
            </w:r>
          </w:p>
        </w:tc>
        <w:tc>
          <w:tcPr>
            <w:tcW w:w="1782" w:type="dxa"/>
            <w:vAlign w:val="center"/>
          </w:tcPr>
          <w:p w14:paraId="15C1B8C1" w14:textId="77777777" w:rsidR="00EE3B52" w:rsidRDefault="00000000">
            <w:r>
              <w:rPr>
                <w:sz w:val="14"/>
              </w:rPr>
              <w:t>1271</w:t>
            </w:r>
          </w:p>
        </w:tc>
        <w:tc>
          <w:tcPr>
            <w:tcW w:w="1782" w:type="dxa"/>
            <w:vAlign w:val="center"/>
          </w:tcPr>
          <w:p w14:paraId="43D99470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1782" w:type="dxa"/>
            <w:vAlign w:val="center"/>
          </w:tcPr>
          <w:p w14:paraId="0D205BBE" w14:textId="77777777" w:rsidR="00EE3B52" w:rsidRDefault="00000000">
            <w:r>
              <w:rPr>
                <w:sz w:val="14"/>
              </w:rPr>
              <w:t>52644.27</w:t>
            </w:r>
          </w:p>
        </w:tc>
        <w:tc>
          <w:tcPr>
            <w:tcW w:w="1782" w:type="dxa"/>
            <w:vAlign w:val="center"/>
          </w:tcPr>
          <w:p w14:paraId="2D6C2D57" w14:textId="77777777" w:rsidR="00EE3B52" w:rsidRDefault="00EE3B52"/>
        </w:tc>
        <w:tc>
          <w:tcPr>
            <w:tcW w:w="1782" w:type="dxa"/>
            <w:vAlign w:val="center"/>
          </w:tcPr>
          <w:p w14:paraId="2A14279E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62409709" w14:textId="77777777" w:rsidR="00EE3B52" w:rsidRDefault="00000000">
            <w:r>
              <w:rPr>
                <w:sz w:val="14"/>
              </w:rPr>
              <w:t>2025-07-28 00:00:00</w:t>
            </w:r>
          </w:p>
        </w:tc>
      </w:tr>
      <w:tr w:rsidR="00EE3B52" w14:paraId="6BC517A0" w14:textId="77777777">
        <w:trPr>
          <w:jc w:val="center"/>
        </w:trPr>
        <w:tc>
          <w:tcPr>
            <w:tcW w:w="1782" w:type="dxa"/>
            <w:vAlign w:val="center"/>
          </w:tcPr>
          <w:p w14:paraId="0CE26176" w14:textId="77777777" w:rsidR="00EE3B52" w:rsidRDefault="00000000">
            <w:r>
              <w:rPr>
                <w:sz w:val="14"/>
              </w:rPr>
              <w:t>13685</w:t>
            </w:r>
          </w:p>
        </w:tc>
        <w:tc>
          <w:tcPr>
            <w:tcW w:w="1782" w:type="dxa"/>
            <w:vAlign w:val="center"/>
          </w:tcPr>
          <w:p w14:paraId="63C1A52F" w14:textId="77777777" w:rsidR="00EE3B52" w:rsidRDefault="00000000">
            <w:r>
              <w:rPr>
                <w:sz w:val="14"/>
              </w:rPr>
              <w:t>13685</w:t>
            </w:r>
          </w:p>
        </w:tc>
        <w:tc>
          <w:tcPr>
            <w:tcW w:w="1782" w:type="dxa"/>
            <w:vAlign w:val="center"/>
          </w:tcPr>
          <w:p w14:paraId="16EAFA8E" w14:textId="77777777" w:rsidR="00EE3B52" w:rsidRDefault="00000000">
            <w:r>
              <w:rPr>
                <w:sz w:val="14"/>
              </w:rPr>
              <w:t>3345</w:t>
            </w:r>
          </w:p>
        </w:tc>
        <w:tc>
          <w:tcPr>
            <w:tcW w:w="1782" w:type="dxa"/>
            <w:vAlign w:val="center"/>
          </w:tcPr>
          <w:p w14:paraId="4F9AE470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1782" w:type="dxa"/>
            <w:vAlign w:val="center"/>
          </w:tcPr>
          <w:p w14:paraId="043A8823" w14:textId="77777777" w:rsidR="00EE3B52" w:rsidRDefault="00000000">
            <w:r>
              <w:rPr>
                <w:sz w:val="14"/>
              </w:rPr>
              <w:t>52579.12</w:t>
            </w:r>
          </w:p>
        </w:tc>
        <w:tc>
          <w:tcPr>
            <w:tcW w:w="1782" w:type="dxa"/>
            <w:vAlign w:val="center"/>
          </w:tcPr>
          <w:p w14:paraId="54856C53" w14:textId="77777777" w:rsidR="00EE3B52" w:rsidRDefault="00EE3B52"/>
        </w:tc>
        <w:tc>
          <w:tcPr>
            <w:tcW w:w="1782" w:type="dxa"/>
            <w:vAlign w:val="center"/>
          </w:tcPr>
          <w:p w14:paraId="1D997C2E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243DA3E4" w14:textId="77777777" w:rsidR="00EE3B52" w:rsidRDefault="00000000">
            <w:r>
              <w:rPr>
                <w:sz w:val="14"/>
              </w:rPr>
              <w:t>2025-01-20 00:00:00</w:t>
            </w:r>
          </w:p>
        </w:tc>
      </w:tr>
      <w:tr w:rsidR="00EE3B52" w14:paraId="0A29B7B4" w14:textId="77777777">
        <w:trPr>
          <w:jc w:val="center"/>
        </w:trPr>
        <w:tc>
          <w:tcPr>
            <w:tcW w:w="1782" w:type="dxa"/>
            <w:vAlign w:val="center"/>
          </w:tcPr>
          <w:p w14:paraId="03283F01" w14:textId="77777777" w:rsidR="00EE3B52" w:rsidRDefault="00000000">
            <w:r>
              <w:rPr>
                <w:sz w:val="14"/>
              </w:rPr>
              <w:t>21670</w:t>
            </w:r>
          </w:p>
        </w:tc>
        <w:tc>
          <w:tcPr>
            <w:tcW w:w="1782" w:type="dxa"/>
            <w:vAlign w:val="center"/>
          </w:tcPr>
          <w:p w14:paraId="3A05AFCD" w14:textId="77777777" w:rsidR="00EE3B52" w:rsidRDefault="00000000">
            <w:r>
              <w:rPr>
                <w:sz w:val="14"/>
              </w:rPr>
              <w:t>21670</w:t>
            </w:r>
          </w:p>
        </w:tc>
        <w:tc>
          <w:tcPr>
            <w:tcW w:w="1782" w:type="dxa"/>
            <w:vAlign w:val="center"/>
          </w:tcPr>
          <w:p w14:paraId="07362C49" w14:textId="77777777" w:rsidR="00EE3B52" w:rsidRDefault="00000000">
            <w:r>
              <w:rPr>
                <w:sz w:val="14"/>
              </w:rPr>
              <w:t>4452</w:t>
            </w:r>
          </w:p>
        </w:tc>
        <w:tc>
          <w:tcPr>
            <w:tcW w:w="1782" w:type="dxa"/>
            <w:vAlign w:val="center"/>
          </w:tcPr>
          <w:p w14:paraId="444DAAB6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1782" w:type="dxa"/>
            <w:vAlign w:val="center"/>
          </w:tcPr>
          <w:p w14:paraId="729AD8D0" w14:textId="77777777" w:rsidR="00EE3B52" w:rsidRDefault="00000000">
            <w:r>
              <w:rPr>
                <w:sz w:val="14"/>
              </w:rPr>
              <w:t>52038.03</w:t>
            </w:r>
          </w:p>
        </w:tc>
        <w:tc>
          <w:tcPr>
            <w:tcW w:w="1782" w:type="dxa"/>
            <w:vAlign w:val="center"/>
          </w:tcPr>
          <w:p w14:paraId="397C9574" w14:textId="77777777" w:rsidR="00EE3B52" w:rsidRDefault="00EE3B52"/>
        </w:tc>
        <w:tc>
          <w:tcPr>
            <w:tcW w:w="1782" w:type="dxa"/>
            <w:vAlign w:val="center"/>
          </w:tcPr>
          <w:p w14:paraId="7B7E6093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1782" w:type="dxa"/>
            <w:vAlign w:val="center"/>
          </w:tcPr>
          <w:p w14:paraId="3A4BD4A6" w14:textId="77777777" w:rsidR="00EE3B52" w:rsidRDefault="00000000">
            <w:r>
              <w:rPr>
                <w:sz w:val="14"/>
              </w:rPr>
              <w:t>2026-01-01 00:00:00</w:t>
            </w:r>
          </w:p>
        </w:tc>
      </w:tr>
      <w:tr w:rsidR="00EE3B52" w14:paraId="60FB3402" w14:textId="77777777">
        <w:trPr>
          <w:jc w:val="center"/>
        </w:trPr>
        <w:tc>
          <w:tcPr>
            <w:tcW w:w="1782" w:type="dxa"/>
            <w:vAlign w:val="center"/>
          </w:tcPr>
          <w:p w14:paraId="7D792E3B" w14:textId="77777777" w:rsidR="00EE3B52" w:rsidRDefault="00000000">
            <w:r>
              <w:rPr>
                <w:sz w:val="14"/>
              </w:rPr>
              <w:lastRenderedPageBreak/>
              <w:t>21672</w:t>
            </w:r>
          </w:p>
        </w:tc>
        <w:tc>
          <w:tcPr>
            <w:tcW w:w="1782" w:type="dxa"/>
            <w:vAlign w:val="center"/>
          </w:tcPr>
          <w:p w14:paraId="2CEF9654" w14:textId="77777777" w:rsidR="00EE3B52" w:rsidRDefault="00000000">
            <w:r>
              <w:rPr>
                <w:sz w:val="14"/>
              </w:rPr>
              <w:t>21672</w:t>
            </w:r>
          </w:p>
        </w:tc>
        <w:tc>
          <w:tcPr>
            <w:tcW w:w="1782" w:type="dxa"/>
            <w:vAlign w:val="center"/>
          </w:tcPr>
          <w:p w14:paraId="7E66E8F5" w14:textId="77777777" w:rsidR="00EE3B52" w:rsidRDefault="00000000">
            <w:r>
              <w:rPr>
                <w:sz w:val="14"/>
              </w:rPr>
              <w:t>2899</w:t>
            </w:r>
          </w:p>
        </w:tc>
        <w:tc>
          <w:tcPr>
            <w:tcW w:w="1782" w:type="dxa"/>
            <w:vAlign w:val="center"/>
          </w:tcPr>
          <w:p w14:paraId="4D03F40B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1782" w:type="dxa"/>
            <w:vAlign w:val="center"/>
          </w:tcPr>
          <w:p w14:paraId="2BB61932" w14:textId="77777777" w:rsidR="00EE3B52" w:rsidRDefault="00000000">
            <w:r>
              <w:rPr>
                <w:sz w:val="14"/>
              </w:rPr>
              <w:t>51214.9</w:t>
            </w:r>
          </w:p>
        </w:tc>
        <w:tc>
          <w:tcPr>
            <w:tcW w:w="1782" w:type="dxa"/>
            <w:vAlign w:val="center"/>
          </w:tcPr>
          <w:p w14:paraId="03F16CC8" w14:textId="77777777" w:rsidR="00EE3B52" w:rsidRDefault="00EE3B52"/>
        </w:tc>
        <w:tc>
          <w:tcPr>
            <w:tcW w:w="1782" w:type="dxa"/>
            <w:vAlign w:val="center"/>
          </w:tcPr>
          <w:p w14:paraId="5FE6F16C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1782" w:type="dxa"/>
            <w:vAlign w:val="center"/>
          </w:tcPr>
          <w:p w14:paraId="39C8A1FD" w14:textId="77777777" w:rsidR="00EE3B52" w:rsidRDefault="00000000">
            <w:r>
              <w:rPr>
                <w:sz w:val="14"/>
              </w:rPr>
              <w:t>2025-09-07 00:00:00</w:t>
            </w:r>
          </w:p>
        </w:tc>
      </w:tr>
    </w:tbl>
    <w:p w14:paraId="20072D69" w14:textId="77777777" w:rsidR="00EE3B52" w:rsidRDefault="00000000">
      <w:pPr>
        <w:pStyle w:val="Heading1"/>
      </w:pPr>
      <w:r>
        <w:t>Data Quality and Integrity Checks</w:t>
      </w:r>
    </w:p>
    <w:p w14:paraId="4E65D236" w14:textId="77777777" w:rsidR="00EE3B52" w:rsidRDefault="00000000">
      <w:pPr>
        <w:pStyle w:val="Heading2"/>
      </w:pPr>
      <w:r>
        <w:t>11. Missing values in Patients table - 0 records</w:t>
      </w:r>
    </w:p>
    <w:p w14:paraId="333E3CE2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>FROM PATIENTS</w:t>
      </w:r>
      <w:r>
        <w:rPr>
          <w:rFonts w:ascii="Courier New" w:hAnsi="Courier New"/>
          <w:sz w:val="14"/>
        </w:rPr>
        <w:br/>
        <w:t>WHERE PATIENT_ID IS NULL</w:t>
      </w:r>
      <w:r>
        <w:rPr>
          <w:rFonts w:ascii="Courier New" w:hAnsi="Courier New"/>
          <w:sz w:val="14"/>
        </w:rPr>
        <w:br/>
        <w:t xml:space="preserve">   OR AGE IS NULL</w:t>
      </w:r>
      <w:r>
        <w:rPr>
          <w:rFonts w:ascii="Courier New" w:hAnsi="Courier New"/>
          <w:sz w:val="14"/>
        </w:rPr>
        <w:br/>
        <w:t xml:space="preserve">   OR GENDER IS NULL</w:t>
      </w:r>
      <w:r>
        <w:rPr>
          <w:rFonts w:ascii="Courier New" w:hAnsi="Courier New"/>
          <w:sz w:val="14"/>
        </w:rPr>
        <w:br/>
        <w:t xml:space="preserve">   OR CITY IS NULL</w:t>
      </w:r>
      <w:r>
        <w:rPr>
          <w:rFonts w:ascii="Courier New" w:hAnsi="Courier New"/>
          <w:sz w:val="14"/>
        </w:rPr>
        <w:br/>
        <w:t xml:space="preserve">   OR INSURANCE_PROVIDER IS NULL</w:t>
      </w:r>
      <w:r>
        <w:rPr>
          <w:rFonts w:ascii="Courier New" w:hAnsi="Courier New"/>
          <w:sz w:val="14"/>
        </w:rPr>
        <w:br/>
        <w:t xml:space="preserve">   OR CHRONIC_FLAG IS NULL</w:t>
      </w:r>
      <w:r>
        <w:rPr>
          <w:rFonts w:ascii="Courier New" w:hAnsi="Courier New"/>
          <w:sz w:val="14"/>
        </w:rPr>
        <w:br/>
        <w:t xml:space="preserve">   OR REGISTRATION_DATE IS NULL</w:t>
      </w:r>
    </w:p>
    <w:p w14:paraId="75B266B7" w14:textId="77777777" w:rsidR="00EE3B52" w:rsidRDefault="00000000">
      <w:r>
        <w:t>Result: 0 rows returned.</w:t>
      </w:r>
    </w:p>
    <w:p w14:paraId="581B78A9" w14:textId="77777777" w:rsidR="00EE3B52" w:rsidRDefault="00000000">
      <w:pPr>
        <w:pStyle w:val="Heading2"/>
      </w:pPr>
      <w:r>
        <w:t>12. Missing values in Visits table - 0 rec0rds</w:t>
      </w:r>
    </w:p>
    <w:p w14:paraId="30F0C0BD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WHERE VISIT_ID IS NULL</w:t>
      </w:r>
      <w:r>
        <w:rPr>
          <w:rFonts w:ascii="Courier New" w:hAnsi="Courier New"/>
          <w:sz w:val="14"/>
        </w:rPr>
        <w:br/>
        <w:t xml:space="preserve">   OR PATIENT_ID IS NULL</w:t>
      </w:r>
      <w:r>
        <w:rPr>
          <w:rFonts w:ascii="Courier New" w:hAnsi="Courier New"/>
          <w:sz w:val="14"/>
        </w:rPr>
        <w:br/>
        <w:t xml:space="preserve">   OR VISIT_DATE IS NULL</w:t>
      </w:r>
      <w:r>
        <w:rPr>
          <w:rFonts w:ascii="Courier New" w:hAnsi="Courier New"/>
          <w:sz w:val="14"/>
        </w:rPr>
        <w:br/>
        <w:t xml:space="preserve">   OR DEPARTMENT IS NULL</w:t>
      </w:r>
      <w:r>
        <w:rPr>
          <w:rFonts w:ascii="Courier New" w:hAnsi="Courier New"/>
          <w:sz w:val="14"/>
        </w:rPr>
        <w:br/>
        <w:t xml:space="preserve">   OR VISIT_TYPE IS NULL</w:t>
      </w:r>
      <w:r>
        <w:rPr>
          <w:rFonts w:ascii="Courier New" w:hAnsi="Courier New"/>
          <w:sz w:val="14"/>
        </w:rPr>
        <w:br/>
        <w:t xml:space="preserve">   OR LENGTH_OF_STAY_HOURS IS NULL</w:t>
      </w:r>
      <w:r>
        <w:rPr>
          <w:rFonts w:ascii="Courier New" w:hAnsi="Courier New"/>
          <w:sz w:val="14"/>
        </w:rPr>
        <w:br/>
        <w:t xml:space="preserve">   OR RISK_SCORE IS NULL</w:t>
      </w:r>
      <w:r>
        <w:rPr>
          <w:rFonts w:ascii="Courier New" w:hAnsi="Courier New"/>
          <w:sz w:val="14"/>
        </w:rPr>
        <w:br/>
        <w:t xml:space="preserve">   OR DOCTOR_ID IS NULL</w:t>
      </w:r>
    </w:p>
    <w:p w14:paraId="1F1EE83B" w14:textId="77777777" w:rsidR="00EE3B52" w:rsidRDefault="00000000">
      <w:r>
        <w:t>Result: 0 rows returned.</w:t>
      </w:r>
    </w:p>
    <w:p w14:paraId="7FBFE38A" w14:textId="77777777" w:rsidR="00EE3B52" w:rsidRDefault="00000000">
      <w:pPr>
        <w:pStyle w:val="Heading2"/>
      </w:pPr>
      <w:r>
        <w:t>13. Missing values in Billing table - 1878 rows. Billing records have missing approved amounts</w:t>
      </w:r>
      <w:r w:rsidR="00ED2521">
        <w:t xml:space="preserve"> or </w:t>
      </w:r>
      <w:proofErr w:type="gramStart"/>
      <w:r w:rsidR="00BA443C">
        <w:t>other</w:t>
      </w:r>
      <w:proofErr w:type="gramEnd"/>
      <w:r w:rsidR="00BA443C">
        <w:t xml:space="preserve"> field in below SQL</w:t>
      </w:r>
    </w:p>
    <w:p w14:paraId="7F89299A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>FROM BILLING</w:t>
      </w:r>
      <w:r>
        <w:rPr>
          <w:rFonts w:ascii="Courier New" w:hAnsi="Courier New"/>
          <w:sz w:val="14"/>
        </w:rPr>
        <w:br/>
        <w:t>WHERE BILL_ID IS NULL</w:t>
      </w:r>
      <w:r>
        <w:rPr>
          <w:rFonts w:ascii="Courier New" w:hAnsi="Courier New"/>
          <w:sz w:val="14"/>
        </w:rPr>
        <w:br/>
        <w:t xml:space="preserve">   OR VISIT_ID IS NULL</w:t>
      </w:r>
      <w:r>
        <w:rPr>
          <w:rFonts w:ascii="Courier New" w:hAnsi="Courier New"/>
          <w:sz w:val="14"/>
        </w:rPr>
        <w:br/>
        <w:t xml:space="preserve">   OR BILLED_AMOUNT IS NULL</w:t>
      </w:r>
      <w:r>
        <w:rPr>
          <w:rFonts w:ascii="Courier New" w:hAnsi="Courier New"/>
          <w:sz w:val="14"/>
        </w:rPr>
        <w:br/>
        <w:t xml:space="preserve">   OR (APPROVED_AMOUNT IS NULL or (claim_status in ('Paid','Pending</w:t>
      </w:r>
      <w:proofErr w:type="gramStart"/>
      <w:r>
        <w:rPr>
          <w:rFonts w:ascii="Courier New" w:hAnsi="Courier New"/>
          <w:sz w:val="14"/>
        </w:rPr>
        <w:t>')and</w:t>
      </w:r>
      <w:proofErr w:type="gramEnd"/>
      <w:r>
        <w:rPr>
          <w:rFonts w:ascii="Courier New" w:hAnsi="Courier New"/>
          <w:sz w:val="14"/>
        </w:rPr>
        <w:t xml:space="preserve"> Approved_Amount =0))</w:t>
      </w:r>
      <w:r>
        <w:rPr>
          <w:rFonts w:ascii="Courier New" w:hAnsi="Courier New"/>
          <w:sz w:val="14"/>
        </w:rPr>
        <w:br/>
        <w:t xml:space="preserve">   OR CLAIM_STATUS IS NULL</w:t>
      </w:r>
      <w:r>
        <w:rPr>
          <w:rFonts w:ascii="Courier New" w:hAnsi="Courier New"/>
          <w:sz w:val="14"/>
        </w:rPr>
        <w:br/>
        <w:t xml:space="preserve">   OR PAYMENT_DAYS IS NULL</w:t>
      </w:r>
      <w:r>
        <w:rPr>
          <w:rFonts w:ascii="Courier New" w:hAnsi="Courier New"/>
          <w:sz w:val="14"/>
        </w:rPr>
        <w:br/>
        <w:t xml:space="preserve">   OR BILLING_DATE IS NULL</w:t>
      </w:r>
    </w:p>
    <w:p w14:paraId="4C0DFE8B" w14:textId="77777777" w:rsidR="00EE3B52" w:rsidRDefault="00000000">
      <w:r>
        <w:t xml:space="preserve">Result rows returned: </w:t>
      </w:r>
      <w:r w:rsidR="00ED2521">
        <w:t>1878</w:t>
      </w:r>
      <w:r>
        <w:t>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 w:rsidR="00EE3B52" w14:paraId="5EF701F0" w14:textId="77777777">
        <w:trPr>
          <w:jc w:val="center"/>
        </w:trPr>
        <w:tc>
          <w:tcPr>
            <w:tcW w:w="2037" w:type="dxa"/>
          </w:tcPr>
          <w:p w14:paraId="4FEAEF3D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bill_id</w:t>
            </w:r>
          </w:p>
        </w:tc>
        <w:tc>
          <w:tcPr>
            <w:tcW w:w="2037" w:type="dxa"/>
          </w:tcPr>
          <w:p w14:paraId="02E8E1B6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2037" w:type="dxa"/>
          </w:tcPr>
          <w:p w14:paraId="3B27C1D5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billed_amount</w:t>
            </w:r>
          </w:p>
        </w:tc>
        <w:tc>
          <w:tcPr>
            <w:tcW w:w="2037" w:type="dxa"/>
          </w:tcPr>
          <w:p w14:paraId="7F43E37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approved_amount</w:t>
            </w:r>
          </w:p>
        </w:tc>
        <w:tc>
          <w:tcPr>
            <w:tcW w:w="2037" w:type="dxa"/>
          </w:tcPr>
          <w:p w14:paraId="6A7B44D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claim_status</w:t>
            </w:r>
          </w:p>
        </w:tc>
        <w:tc>
          <w:tcPr>
            <w:tcW w:w="2037" w:type="dxa"/>
          </w:tcPr>
          <w:p w14:paraId="160C034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payment_days</w:t>
            </w:r>
          </w:p>
        </w:tc>
        <w:tc>
          <w:tcPr>
            <w:tcW w:w="2037" w:type="dxa"/>
          </w:tcPr>
          <w:p w14:paraId="65E6B69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billing_date</w:t>
            </w:r>
          </w:p>
        </w:tc>
      </w:tr>
      <w:tr w:rsidR="00EE3B52" w14:paraId="3A5BEB24" w14:textId="77777777">
        <w:trPr>
          <w:jc w:val="center"/>
        </w:trPr>
        <w:tc>
          <w:tcPr>
            <w:tcW w:w="2037" w:type="dxa"/>
            <w:vAlign w:val="center"/>
          </w:tcPr>
          <w:p w14:paraId="45123A8A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037" w:type="dxa"/>
            <w:vAlign w:val="center"/>
          </w:tcPr>
          <w:p w14:paraId="675C9E9E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037" w:type="dxa"/>
            <w:vAlign w:val="center"/>
          </w:tcPr>
          <w:p w14:paraId="673DEF1C" w14:textId="77777777" w:rsidR="00EE3B52" w:rsidRDefault="00000000">
            <w:r>
              <w:rPr>
                <w:sz w:val="14"/>
              </w:rPr>
              <w:t>5038.97</w:t>
            </w:r>
          </w:p>
        </w:tc>
        <w:tc>
          <w:tcPr>
            <w:tcW w:w="2037" w:type="dxa"/>
            <w:vAlign w:val="center"/>
          </w:tcPr>
          <w:p w14:paraId="4E0AEB99" w14:textId="77777777" w:rsidR="00EE3B52" w:rsidRDefault="00000000">
            <w:r>
              <w:rPr>
                <w:sz w:val="14"/>
              </w:rPr>
              <w:t>5038.97</w:t>
            </w:r>
          </w:p>
        </w:tc>
        <w:tc>
          <w:tcPr>
            <w:tcW w:w="2037" w:type="dxa"/>
            <w:vAlign w:val="center"/>
          </w:tcPr>
          <w:p w14:paraId="13FD320A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73755ADC" w14:textId="77777777" w:rsidR="00EE3B52" w:rsidRDefault="00EE3B52"/>
        </w:tc>
        <w:tc>
          <w:tcPr>
            <w:tcW w:w="2037" w:type="dxa"/>
            <w:vAlign w:val="center"/>
          </w:tcPr>
          <w:p w14:paraId="782B90B8" w14:textId="77777777" w:rsidR="00EE3B52" w:rsidRDefault="00000000">
            <w:r>
              <w:rPr>
                <w:sz w:val="14"/>
              </w:rPr>
              <w:t>2025-01-20 00:00:00</w:t>
            </w:r>
          </w:p>
        </w:tc>
      </w:tr>
      <w:tr w:rsidR="00EE3B52" w14:paraId="1ED34E10" w14:textId="77777777">
        <w:trPr>
          <w:jc w:val="center"/>
        </w:trPr>
        <w:tc>
          <w:tcPr>
            <w:tcW w:w="2037" w:type="dxa"/>
            <w:vAlign w:val="center"/>
          </w:tcPr>
          <w:p w14:paraId="73588723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2037" w:type="dxa"/>
            <w:vAlign w:val="center"/>
          </w:tcPr>
          <w:p w14:paraId="2645395C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2037" w:type="dxa"/>
            <w:vAlign w:val="center"/>
          </w:tcPr>
          <w:p w14:paraId="48B64AA0" w14:textId="77777777" w:rsidR="00EE3B52" w:rsidRDefault="00000000">
            <w:r>
              <w:rPr>
                <w:sz w:val="14"/>
              </w:rPr>
              <w:t>13584.7</w:t>
            </w:r>
          </w:p>
        </w:tc>
        <w:tc>
          <w:tcPr>
            <w:tcW w:w="2037" w:type="dxa"/>
            <w:vAlign w:val="center"/>
          </w:tcPr>
          <w:p w14:paraId="1459AB8D" w14:textId="77777777" w:rsidR="00EE3B52" w:rsidRDefault="00EE3B52"/>
        </w:tc>
        <w:tc>
          <w:tcPr>
            <w:tcW w:w="2037" w:type="dxa"/>
            <w:vAlign w:val="center"/>
          </w:tcPr>
          <w:p w14:paraId="4F170861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41A94801" w14:textId="77777777" w:rsidR="00EE3B52" w:rsidRDefault="00000000">
            <w:r>
              <w:rPr>
                <w:sz w:val="14"/>
              </w:rPr>
              <w:t>15.0</w:t>
            </w:r>
          </w:p>
        </w:tc>
        <w:tc>
          <w:tcPr>
            <w:tcW w:w="2037" w:type="dxa"/>
            <w:vAlign w:val="center"/>
          </w:tcPr>
          <w:p w14:paraId="163C353E" w14:textId="77777777" w:rsidR="00EE3B52" w:rsidRDefault="00000000">
            <w:r>
              <w:rPr>
                <w:sz w:val="14"/>
              </w:rPr>
              <w:t>2025-03-06 00:00:00</w:t>
            </w:r>
          </w:p>
        </w:tc>
      </w:tr>
      <w:tr w:rsidR="00EE3B52" w14:paraId="15FDD0CA" w14:textId="77777777">
        <w:trPr>
          <w:jc w:val="center"/>
        </w:trPr>
        <w:tc>
          <w:tcPr>
            <w:tcW w:w="2037" w:type="dxa"/>
            <w:vAlign w:val="center"/>
          </w:tcPr>
          <w:p w14:paraId="2B667AAE" w14:textId="77777777" w:rsidR="00EE3B52" w:rsidRDefault="00000000">
            <w:r>
              <w:rPr>
                <w:sz w:val="14"/>
              </w:rPr>
              <w:t>22</w:t>
            </w:r>
          </w:p>
        </w:tc>
        <w:tc>
          <w:tcPr>
            <w:tcW w:w="2037" w:type="dxa"/>
            <w:vAlign w:val="center"/>
          </w:tcPr>
          <w:p w14:paraId="157D27E6" w14:textId="77777777" w:rsidR="00EE3B52" w:rsidRDefault="00000000">
            <w:r>
              <w:rPr>
                <w:sz w:val="14"/>
              </w:rPr>
              <w:t>22</w:t>
            </w:r>
          </w:p>
        </w:tc>
        <w:tc>
          <w:tcPr>
            <w:tcW w:w="2037" w:type="dxa"/>
            <w:vAlign w:val="center"/>
          </w:tcPr>
          <w:p w14:paraId="7D706F5A" w14:textId="77777777" w:rsidR="00EE3B52" w:rsidRDefault="00000000">
            <w:r>
              <w:rPr>
                <w:sz w:val="14"/>
              </w:rPr>
              <w:t>31418.34</w:t>
            </w:r>
          </w:p>
        </w:tc>
        <w:tc>
          <w:tcPr>
            <w:tcW w:w="2037" w:type="dxa"/>
            <w:vAlign w:val="center"/>
          </w:tcPr>
          <w:p w14:paraId="5D6CD6DD" w14:textId="77777777" w:rsidR="00EE3B52" w:rsidRDefault="00000000">
            <w:r>
              <w:rPr>
                <w:sz w:val="14"/>
              </w:rPr>
              <w:t>31418.34</w:t>
            </w:r>
          </w:p>
        </w:tc>
        <w:tc>
          <w:tcPr>
            <w:tcW w:w="2037" w:type="dxa"/>
            <w:vAlign w:val="center"/>
          </w:tcPr>
          <w:p w14:paraId="337BD03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FEF0E4B" w14:textId="77777777" w:rsidR="00EE3B52" w:rsidRDefault="00EE3B52"/>
        </w:tc>
        <w:tc>
          <w:tcPr>
            <w:tcW w:w="2037" w:type="dxa"/>
            <w:vAlign w:val="center"/>
          </w:tcPr>
          <w:p w14:paraId="01041DF4" w14:textId="77777777" w:rsidR="00EE3B52" w:rsidRDefault="00000000">
            <w:r>
              <w:rPr>
                <w:sz w:val="14"/>
              </w:rPr>
              <w:t>2025-11-16 00:00:00</w:t>
            </w:r>
          </w:p>
        </w:tc>
      </w:tr>
      <w:tr w:rsidR="00EE3B52" w14:paraId="7414698B" w14:textId="77777777">
        <w:trPr>
          <w:jc w:val="center"/>
        </w:trPr>
        <w:tc>
          <w:tcPr>
            <w:tcW w:w="2037" w:type="dxa"/>
            <w:vAlign w:val="center"/>
          </w:tcPr>
          <w:p w14:paraId="453FA33C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2037" w:type="dxa"/>
            <w:vAlign w:val="center"/>
          </w:tcPr>
          <w:p w14:paraId="35660F93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2037" w:type="dxa"/>
            <w:vAlign w:val="center"/>
          </w:tcPr>
          <w:p w14:paraId="2770434F" w14:textId="77777777" w:rsidR="00EE3B52" w:rsidRDefault="00000000">
            <w:r>
              <w:rPr>
                <w:sz w:val="14"/>
              </w:rPr>
              <w:t>38162.87</w:t>
            </w:r>
          </w:p>
        </w:tc>
        <w:tc>
          <w:tcPr>
            <w:tcW w:w="2037" w:type="dxa"/>
            <w:vAlign w:val="center"/>
          </w:tcPr>
          <w:p w14:paraId="18D2FD6D" w14:textId="77777777" w:rsidR="00EE3B52" w:rsidRDefault="00EE3B52"/>
        </w:tc>
        <w:tc>
          <w:tcPr>
            <w:tcW w:w="2037" w:type="dxa"/>
            <w:vAlign w:val="center"/>
          </w:tcPr>
          <w:p w14:paraId="7150FC4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4AEA82FC" w14:textId="77777777" w:rsidR="00EE3B52" w:rsidRDefault="00000000">
            <w:r>
              <w:rPr>
                <w:sz w:val="14"/>
              </w:rPr>
              <w:t>21.0</w:t>
            </w:r>
          </w:p>
        </w:tc>
        <w:tc>
          <w:tcPr>
            <w:tcW w:w="2037" w:type="dxa"/>
            <w:vAlign w:val="center"/>
          </w:tcPr>
          <w:p w14:paraId="21AFE5ED" w14:textId="77777777" w:rsidR="00EE3B52" w:rsidRDefault="00000000">
            <w:r>
              <w:rPr>
                <w:sz w:val="14"/>
              </w:rPr>
              <w:t>2025-09-30 00:00:00</w:t>
            </w:r>
          </w:p>
        </w:tc>
      </w:tr>
      <w:tr w:rsidR="00EE3B52" w14:paraId="0703FC67" w14:textId="77777777">
        <w:trPr>
          <w:jc w:val="center"/>
        </w:trPr>
        <w:tc>
          <w:tcPr>
            <w:tcW w:w="2037" w:type="dxa"/>
            <w:vAlign w:val="center"/>
          </w:tcPr>
          <w:p w14:paraId="4E21FF64" w14:textId="77777777" w:rsidR="00EE3B52" w:rsidRDefault="00000000">
            <w:r>
              <w:rPr>
                <w:sz w:val="14"/>
              </w:rPr>
              <w:lastRenderedPageBreak/>
              <w:t>41</w:t>
            </w:r>
          </w:p>
        </w:tc>
        <w:tc>
          <w:tcPr>
            <w:tcW w:w="2037" w:type="dxa"/>
            <w:vAlign w:val="center"/>
          </w:tcPr>
          <w:p w14:paraId="094F8FF3" w14:textId="77777777" w:rsidR="00EE3B52" w:rsidRDefault="00000000">
            <w:r>
              <w:rPr>
                <w:sz w:val="14"/>
              </w:rPr>
              <w:t>41</w:t>
            </w:r>
          </w:p>
        </w:tc>
        <w:tc>
          <w:tcPr>
            <w:tcW w:w="2037" w:type="dxa"/>
            <w:vAlign w:val="center"/>
          </w:tcPr>
          <w:p w14:paraId="4C5210FA" w14:textId="77777777" w:rsidR="00EE3B52" w:rsidRDefault="00000000">
            <w:r>
              <w:rPr>
                <w:sz w:val="14"/>
              </w:rPr>
              <w:t>12924.18</w:t>
            </w:r>
          </w:p>
        </w:tc>
        <w:tc>
          <w:tcPr>
            <w:tcW w:w="2037" w:type="dxa"/>
            <w:vAlign w:val="center"/>
          </w:tcPr>
          <w:p w14:paraId="03622D67" w14:textId="77777777" w:rsidR="00EE3B52" w:rsidRDefault="00000000">
            <w:r>
              <w:rPr>
                <w:sz w:val="14"/>
              </w:rPr>
              <w:t>12924.18</w:t>
            </w:r>
          </w:p>
        </w:tc>
        <w:tc>
          <w:tcPr>
            <w:tcW w:w="2037" w:type="dxa"/>
            <w:vAlign w:val="center"/>
          </w:tcPr>
          <w:p w14:paraId="68746F14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55D647FA" w14:textId="77777777" w:rsidR="00EE3B52" w:rsidRDefault="00EE3B52"/>
        </w:tc>
        <w:tc>
          <w:tcPr>
            <w:tcW w:w="2037" w:type="dxa"/>
            <w:vAlign w:val="center"/>
          </w:tcPr>
          <w:p w14:paraId="18942960" w14:textId="77777777" w:rsidR="00EE3B52" w:rsidRDefault="00000000">
            <w:r>
              <w:rPr>
                <w:sz w:val="14"/>
              </w:rPr>
              <w:t>2025-06-03 00:00:00</w:t>
            </w:r>
          </w:p>
        </w:tc>
      </w:tr>
      <w:tr w:rsidR="00EE3B52" w14:paraId="51013911" w14:textId="77777777">
        <w:trPr>
          <w:jc w:val="center"/>
        </w:trPr>
        <w:tc>
          <w:tcPr>
            <w:tcW w:w="2037" w:type="dxa"/>
            <w:vAlign w:val="center"/>
          </w:tcPr>
          <w:p w14:paraId="3EF6BB8F" w14:textId="77777777" w:rsidR="00EE3B52" w:rsidRDefault="00000000">
            <w:r>
              <w:rPr>
                <w:sz w:val="14"/>
              </w:rPr>
              <w:t>42</w:t>
            </w:r>
          </w:p>
        </w:tc>
        <w:tc>
          <w:tcPr>
            <w:tcW w:w="2037" w:type="dxa"/>
            <w:vAlign w:val="center"/>
          </w:tcPr>
          <w:p w14:paraId="1A862303" w14:textId="77777777" w:rsidR="00EE3B52" w:rsidRDefault="00000000">
            <w:r>
              <w:rPr>
                <w:sz w:val="14"/>
              </w:rPr>
              <w:t>42</w:t>
            </w:r>
          </w:p>
        </w:tc>
        <w:tc>
          <w:tcPr>
            <w:tcW w:w="2037" w:type="dxa"/>
            <w:vAlign w:val="center"/>
          </w:tcPr>
          <w:p w14:paraId="26F9D733" w14:textId="77777777" w:rsidR="00EE3B52" w:rsidRDefault="00000000">
            <w:r>
              <w:rPr>
                <w:sz w:val="14"/>
              </w:rPr>
              <w:t>42479.44</w:t>
            </w:r>
          </w:p>
        </w:tc>
        <w:tc>
          <w:tcPr>
            <w:tcW w:w="2037" w:type="dxa"/>
            <w:vAlign w:val="center"/>
          </w:tcPr>
          <w:p w14:paraId="59C18057" w14:textId="77777777" w:rsidR="00EE3B52" w:rsidRDefault="00EE3B52"/>
        </w:tc>
        <w:tc>
          <w:tcPr>
            <w:tcW w:w="2037" w:type="dxa"/>
            <w:vAlign w:val="center"/>
          </w:tcPr>
          <w:p w14:paraId="6F656803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2037" w:type="dxa"/>
            <w:vAlign w:val="center"/>
          </w:tcPr>
          <w:p w14:paraId="20543633" w14:textId="77777777" w:rsidR="00EE3B52" w:rsidRDefault="00000000">
            <w:r>
              <w:rPr>
                <w:sz w:val="14"/>
              </w:rPr>
              <w:t>2.0</w:t>
            </w:r>
          </w:p>
        </w:tc>
        <w:tc>
          <w:tcPr>
            <w:tcW w:w="2037" w:type="dxa"/>
            <w:vAlign w:val="center"/>
          </w:tcPr>
          <w:p w14:paraId="59B006C9" w14:textId="77777777" w:rsidR="00EE3B52" w:rsidRDefault="00000000">
            <w:r>
              <w:rPr>
                <w:sz w:val="14"/>
              </w:rPr>
              <w:t>2025-08-02 00:00:00</w:t>
            </w:r>
          </w:p>
        </w:tc>
      </w:tr>
      <w:tr w:rsidR="00EE3B52" w14:paraId="0D7E5F8D" w14:textId="77777777">
        <w:trPr>
          <w:jc w:val="center"/>
        </w:trPr>
        <w:tc>
          <w:tcPr>
            <w:tcW w:w="2037" w:type="dxa"/>
            <w:vAlign w:val="center"/>
          </w:tcPr>
          <w:p w14:paraId="36F7182B" w14:textId="77777777" w:rsidR="00EE3B52" w:rsidRDefault="00000000">
            <w:r>
              <w:rPr>
                <w:sz w:val="14"/>
              </w:rPr>
              <w:t>56</w:t>
            </w:r>
          </w:p>
        </w:tc>
        <w:tc>
          <w:tcPr>
            <w:tcW w:w="2037" w:type="dxa"/>
            <w:vAlign w:val="center"/>
          </w:tcPr>
          <w:p w14:paraId="4066FF0A" w14:textId="77777777" w:rsidR="00EE3B52" w:rsidRDefault="00000000">
            <w:r>
              <w:rPr>
                <w:sz w:val="14"/>
              </w:rPr>
              <w:t>56</w:t>
            </w:r>
          </w:p>
        </w:tc>
        <w:tc>
          <w:tcPr>
            <w:tcW w:w="2037" w:type="dxa"/>
            <w:vAlign w:val="center"/>
          </w:tcPr>
          <w:p w14:paraId="4A52FF2B" w14:textId="77777777" w:rsidR="00EE3B52" w:rsidRDefault="00000000">
            <w:r>
              <w:rPr>
                <w:sz w:val="14"/>
              </w:rPr>
              <w:t>38872.98</w:t>
            </w:r>
          </w:p>
        </w:tc>
        <w:tc>
          <w:tcPr>
            <w:tcW w:w="2037" w:type="dxa"/>
            <w:vAlign w:val="center"/>
          </w:tcPr>
          <w:p w14:paraId="6D13FAF9" w14:textId="77777777" w:rsidR="00EE3B52" w:rsidRDefault="00EE3B52"/>
        </w:tc>
        <w:tc>
          <w:tcPr>
            <w:tcW w:w="2037" w:type="dxa"/>
            <w:vAlign w:val="center"/>
          </w:tcPr>
          <w:p w14:paraId="329000F1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5980F956" w14:textId="77777777" w:rsidR="00EE3B52" w:rsidRDefault="00000000">
            <w:r>
              <w:rPr>
                <w:sz w:val="14"/>
              </w:rPr>
              <w:t>12.0</w:t>
            </w:r>
          </w:p>
        </w:tc>
        <w:tc>
          <w:tcPr>
            <w:tcW w:w="2037" w:type="dxa"/>
            <w:vAlign w:val="center"/>
          </w:tcPr>
          <w:p w14:paraId="43EA45A3" w14:textId="77777777" w:rsidR="00EE3B52" w:rsidRDefault="00000000">
            <w:r>
              <w:rPr>
                <w:sz w:val="14"/>
              </w:rPr>
              <w:t>2025-06-08 00:00:00</w:t>
            </w:r>
          </w:p>
        </w:tc>
      </w:tr>
      <w:tr w:rsidR="00EE3B52" w14:paraId="57F3B903" w14:textId="77777777">
        <w:trPr>
          <w:jc w:val="center"/>
        </w:trPr>
        <w:tc>
          <w:tcPr>
            <w:tcW w:w="2037" w:type="dxa"/>
            <w:vAlign w:val="center"/>
          </w:tcPr>
          <w:p w14:paraId="442455D3" w14:textId="77777777" w:rsidR="00EE3B52" w:rsidRDefault="00000000">
            <w:r>
              <w:rPr>
                <w:sz w:val="14"/>
              </w:rPr>
              <w:t>66</w:t>
            </w:r>
          </w:p>
        </w:tc>
        <w:tc>
          <w:tcPr>
            <w:tcW w:w="2037" w:type="dxa"/>
            <w:vAlign w:val="center"/>
          </w:tcPr>
          <w:p w14:paraId="40FD62EF" w14:textId="77777777" w:rsidR="00EE3B52" w:rsidRDefault="00000000">
            <w:r>
              <w:rPr>
                <w:sz w:val="14"/>
              </w:rPr>
              <w:t>66</w:t>
            </w:r>
          </w:p>
        </w:tc>
        <w:tc>
          <w:tcPr>
            <w:tcW w:w="2037" w:type="dxa"/>
            <w:vAlign w:val="center"/>
          </w:tcPr>
          <w:p w14:paraId="53C93826" w14:textId="77777777" w:rsidR="00EE3B52" w:rsidRDefault="00000000">
            <w:r>
              <w:rPr>
                <w:sz w:val="14"/>
              </w:rPr>
              <w:t>28126.25</w:t>
            </w:r>
          </w:p>
        </w:tc>
        <w:tc>
          <w:tcPr>
            <w:tcW w:w="2037" w:type="dxa"/>
            <w:vAlign w:val="center"/>
          </w:tcPr>
          <w:p w14:paraId="697BF506" w14:textId="77777777" w:rsidR="00EE3B52" w:rsidRDefault="00000000">
            <w:r>
              <w:rPr>
                <w:sz w:val="14"/>
              </w:rPr>
              <w:t>28126.25</w:t>
            </w:r>
          </w:p>
        </w:tc>
        <w:tc>
          <w:tcPr>
            <w:tcW w:w="2037" w:type="dxa"/>
            <w:vAlign w:val="center"/>
          </w:tcPr>
          <w:p w14:paraId="5373E49C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0161110" w14:textId="77777777" w:rsidR="00EE3B52" w:rsidRDefault="00EE3B52"/>
        </w:tc>
        <w:tc>
          <w:tcPr>
            <w:tcW w:w="2037" w:type="dxa"/>
            <w:vAlign w:val="center"/>
          </w:tcPr>
          <w:p w14:paraId="099944DE" w14:textId="77777777" w:rsidR="00EE3B52" w:rsidRDefault="00000000">
            <w:r>
              <w:rPr>
                <w:sz w:val="14"/>
              </w:rPr>
              <w:t>2025-07-15 00:00:00</w:t>
            </w:r>
          </w:p>
        </w:tc>
      </w:tr>
      <w:tr w:rsidR="00EE3B52" w14:paraId="22E0C989" w14:textId="77777777">
        <w:trPr>
          <w:jc w:val="center"/>
        </w:trPr>
        <w:tc>
          <w:tcPr>
            <w:tcW w:w="2037" w:type="dxa"/>
            <w:vAlign w:val="center"/>
          </w:tcPr>
          <w:p w14:paraId="3C0D830E" w14:textId="77777777" w:rsidR="00EE3B52" w:rsidRDefault="00000000">
            <w:r>
              <w:rPr>
                <w:sz w:val="14"/>
              </w:rPr>
              <w:t>91</w:t>
            </w:r>
          </w:p>
        </w:tc>
        <w:tc>
          <w:tcPr>
            <w:tcW w:w="2037" w:type="dxa"/>
            <w:vAlign w:val="center"/>
          </w:tcPr>
          <w:p w14:paraId="6D697731" w14:textId="77777777" w:rsidR="00EE3B52" w:rsidRDefault="00000000">
            <w:r>
              <w:rPr>
                <w:sz w:val="14"/>
              </w:rPr>
              <w:t>91</w:t>
            </w:r>
          </w:p>
        </w:tc>
        <w:tc>
          <w:tcPr>
            <w:tcW w:w="2037" w:type="dxa"/>
            <w:vAlign w:val="center"/>
          </w:tcPr>
          <w:p w14:paraId="020E7B1B" w14:textId="77777777" w:rsidR="00EE3B52" w:rsidRDefault="00000000">
            <w:r>
              <w:rPr>
                <w:sz w:val="14"/>
              </w:rPr>
              <w:t>27703.97</w:t>
            </w:r>
          </w:p>
        </w:tc>
        <w:tc>
          <w:tcPr>
            <w:tcW w:w="2037" w:type="dxa"/>
            <w:vAlign w:val="center"/>
          </w:tcPr>
          <w:p w14:paraId="0095684B" w14:textId="77777777" w:rsidR="00EE3B52" w:rsidRDefault="00EE3B52"/>
        </w:tc>
        <w:tc>
          <w:tcPr>
            <w:tcW w:w="2037" w:type="dxa"/>
            <w:vAlign w:val="center"/>
          </w:tcPr>
          <w:p w14:paraId="7ECEC289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5D0A08EF" w14:textId="77777777" w:rsidR="00EE3B52" w:rsidRDefault="00000000">
            <w:r>
              <w:rPr>
                <w:sz w:val="14"/>
              </w:rPr>
              <w:t>14.0</w:t>
            </w:r>
          </w:p>
        </w:tc>
        <w:tc>
          <w:tcPr>
            <w:tcW w:w="2037" w:type="dxa"/>
            <w:vAlign w:val="center"/>
          </w:tcPr>
          <w:p w14:paraId="6505998E" w14:textId="77777777" w:rsidR="00EE3B52" w:rsidRDefault="00000000">
            <w:r>
              <w:rPr>
                <w:sz w:val="14"/>
              </w:rPr>
              <w:t>2025-06-09 00:00:00</w:t>
            </w:r>
          </w:p>
        </w:tc>
      </w:tr>
      <w:tr w:rsidR="00EE3B52" w14:paraId="5AB75D6C" w14:textId="77777777">
        <w:trPr>
          <w:jc w:val="center"/>
        </w:trPr>
        <w:tc>
          <w:tcPr>
            <w:tcW w:w="2037" w:type="dxa"/>
            <w:vAlign w:val="center"/>
          </w:tcPr>
          <w:p w14:paraId="24A0444B" w14:textId="77777777" w:rsidR="00EE3B52" w:rsidRDefault="00000000">
            <w:r>
              <w:rPr>
                <w:sz w:val="14"/>
              </w:rPr>
              <w:t>94</w:t>
            </w:r>
          </w:p>
        </w:tc>
        <w:tc>
          <w:tcPr>
            <w:tcW w:w="2037" w:type="dxa"/>
            <w:vAlign w:val="center"/>
          </w:tcPr>
          <w:p w14:paraId="3368BB93" w14:textId="77777777" w:rsidR="00EE3B52" w:rsidRDefault="00000000">
            <w:r>
              <w:rPr>
                <w:sz w:val="14"/>
              </w:rPr>
              <w:t>94</w:t>
            </w:r>
          </w:p>
        </w:tc>
        <w:tc>
          <w:tcPr>
            <w:tcW w:w="2037" w:type="dxa"/>
            <w:vAlign w:val="center"/>
          </w:tcPr>
          <w:p w14:paraId="53F0D76F" w14:textId="77777777" w:rsidR="00EE3B52" w:rsidRDefault="00000000">
            <w:r>
              <w:rPr>
                <w:sz w:val="14"/>
              </w:rPr>
              <w:t>2693.11</w:t>
            </w:r>
          </w:p>
        </w:tc>
        <w:tc>
          <w:tcPr>
            <w:tcW w:w="2037" w:type="dxa"/>
            <w:vAlign w:val="center"/>
          </w:tcPr>
          <w:p w14:paraId="59859FC7" w14:textId="77777777" w:rsidR="00EE3B52" w:rsidRDefault="00EE3B52"/>
        </w:tc>
        <w:tc>
          <w:tcPr>
            <w:tcW w:w="2037" w:type="dxa"/>
            <w:vAlign w:val="center"/>
          </w:tcPr>
          <w:p w14:paraId="764F890E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2037" w:type="dxa"/>
            <w:vAlign w:val="center"/>
          </w:tcPr>
          <w:p w14:paraId="6449D046" w14:textId="77777777" w:rsidR="00EE3B52" w:rsidRDefault="00000000">
            <w:r>
              <w:rPr>
                <w:sz w:val="14"/>
              </w:rPr>
              <w:t>14.0</w:t>
            </w:r>
          </w:p>
        </w:tc>
        <w:tc>
          <w:tcPr>
            <w:tcW w:w="2037" w:type="dxa"/>
            <w:vAlign w:val="center"/>
          </w:tcPr>
          <w:p w14:paraId="7EC806BC" w14:textId="77777777" w:rsidR="00EE3B52" w:rsidRDefault="00000000">
            <w:r>
              <w:rPr>
                <w:sz w:val="14"/>
              </w:rPr>
              <w:t>2026-01-09 00:00:00</w:t>
            </w:r>
          </w:p>
        </w:tc>
      </w:tr>
      <w:tr w:rsidR="00EE3B52" w14:paraId="5C5DB10A" w14:textId="77777777">
        <w:trPr>
          <w:jc w:val="center"/>
        </w:trPr>
        <w:tc>
          <w:tcPr>
            <w:tcW w:w="2037" w:type="dxa"/>
            <w:vAlign w:val="center"/>
          </w:tcPr>
          <w:p w14:paraId="4787CD21" w14:textId="77777777" w:rsidR="00EE3B52" w:rsidRDefault="00000000">
            <w:r>
              <w:rPr>
                <w:sz w:val="14"/>
              </w:rPr>
              <w:t>98</w:t>
            </w:r>
          </w:p>
        </w:tc>
        <w:tc>
          <w:tcPr>
            <w:tcW w:w="2037" w:type="dxa"/>
            <w:vAlign w:val="center"/>
          </w:tcPr>
          <w:p w14:paraId="3FD53D1C" w14:textId="77777777" w:rsidR="00EE3B52" w:rsidRDefault="00000000">
            <w:r>
              <w:rPr>
                <w:sz w:val="14"/>
              </w:rPr>
              <w:t>98</w:t>
            </w:r>
          </w:p>
        </w:tc>
        <w:tc>
          <w:tcPr>
            <w:tcW w:w="2037" w:type="dxa"/>
            <w:vAlign w:val="center"/>
          </w:tcPr>
          <w:p w14:paraId="72963801" w14:textId="77777777" w:rsidR="00EE3B52" w:rsidRDefault="00000000">
            <w:r>
              <w:rPr>
                <w:sz w:val="14"/>
              </w:rPr>
              <w:t>25744.31</w:t>
            </w:r>
          </w:p>
        </w:tc>
        <w:tc>
          <w:tcPr>
            <w:tcW w:w="2037" w:type="dxa"/>
            <w:vAlign w:val="center"/>
          </w:tcPr>
          <w:p w14:paraId="07EF8098" w14:textId="77777777" w:rsidR="00EE3B52" w:rsidRDefault="00EE3B52"/>
        </w:tc>
        <w:tc>
          <w:tcPr>
            <w:tcW w:w="2037" w:type="dxa"/>
            <w:vAlign w:val="center"/>
          </w:tcPr>
          <w:p w14:paraId="0A24EEDC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2037" w:type="dxa"/>
            <w:vAlign w:val="center"/>
          </w:tcPr>
          <w:p w14:paraId="45EC24C5" w14:textId="77777777" w:rsidR="00EE3B52" w:rsidRDefault="00000000">
            <w:r>
              <w:rPr>
                <w:sz w:val="14"/>
              </w:rPr>
              <w:t>15.0</w:t>
            </w:r>
          </w:p>
        </w:tc>
        <w:tc>
          <w:tcPr>
            <w:tcW w:w="2037" w:type="dxa"/>
            <w:vAlign w:val="center"/>
          </w:tcPr>
          <w:p w14:paraId="0F4B71E9" w14:textId="77777777" w:rsidR="00EE3B52" w:rsidRDefault="00000000">
            <w:r>
              <w:rPr>
                <w:sz w:val="14"/>
              </w:rPr>
              <w:t>2025-02-22 00:00:00</w:t>
            </w:r>
          </w:p>
        </w:tc>
      </w:tr>
      <w:tr w:rsidR="00EE3B52" w14:paraId="50C774F3" w14:textId="77777777">
        <w:trPr>
          <w:jc w:val="center"/>
        </w:trPr>
        <w:tc>
          <w:tcPr>
            <w:tcW w:w="2037" w:type="dxa"/>
            <w:vAlign w:val="center"/>
          </w:tcPr>
          <w:p w14:paraId="115DABB8" w14:textId="77777777" w:rsidR="00EE3B52" w:rsidRDefault="00000000">
            <w:r>
              <w:rPr>
                <w:sz w:val="14"/>
              </w:rPr>
              <w:t>109</w:t>
            </w:r>
          </w:p>
        </w:tc>
        <w:tc>
          <w:tcPr>
            <w:tcW w:w="2037" w:type="dxa"/>
            <w:vAlign w:val="center"/>
          </w:tcPr>
          <w:p w14:paraId="51917893" w14:textId="77777777" w:rsidR="00EE3B52" w:rsidRDefault="00000000">
            <w:r>
              <w:rPr>
                <w:sz w:val="14"/>
              </w:rPr>
              <w:t>109</w:t>
            </w:r>
          </w:p>
        </w:tc>
        <w:tc>
          <w:tcPr>
            <w:tcW w:w="2037" w:type="dxa"/>
            <w:vAlign w:val="center"/>
          </w:tcPr>
          <w:p w14:paraId="54CB8B39" w14:textId="77777777" w:rsidR="00EE3B52" w:rsidRDefault="00000000">
            <w:r>
              <w:rPr>
                <w:sz w:val="14"/>
              </w:rPr>
              <w:t>1233.62</w:t>
            </w:r>
          </w:p>
        </w:tc>
        <w:tc>
          <w:tcPr>
            <w:tcW w:w="2037" w:type="dxa"/>
            <w:vAlign w:val="center"/>
          </w:tcPr>
          <w:p w14:paraId="1FA8F229" w14:textId="77777777" w:rsidR="00EE3B52" w:rsidRDefault="00000000">
            <w:r>
              <w:rPr>
                <w:sz w:val="14"/>
              </w:rPr>
              <w:t>911.46</w:t>
            </w:r>
          </w:p>
        </w:tc>
        <w:tc>
          <w:tcPr>
            <w:tcW w:w="2037" w:type="dxa"/>
            <w:vAlign w:val="center"/>
          </w:tcPr>
          <w:p w14:paraId="2F5ECA50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2037" w:type="dxa"/>
            <w:vAlign w:val="center"/>
          </w:tcPr>
          <w:p w14:paraId="62843A79" w14:textId="77777777" w:rsidR="00EE3B52" w:rsidRDefault="00EE3B52"/>
        </w:tc>
        <w:tc>
          <w:tcPr>
            <w:tcW w:w="2037" w:type="dxa"/>
            <w:vAlign w:val="center"/>
          </w:tcPr>
          <w:p w14:paraId="05C424E1" w14:textId="77777777" w:rsidR="00EE3B52" w:rsidRDefault="00000000">
            <w:r>
              <w:rPr>
                <w:sz w:val="14"/>
              </w:rPr>
              <w:t>2025-06-20 00:00:00</w:t>
            </w:r>
          </w:p>
        </w:tc>
      </w:tr>
      <w:tr w:rsidR="00EE3B52" w14:paraId="56869D9A" w14:textId="77777777">
        <w:trPr>
          <w:jc w:val="center"/>
        </w:trPr>
        <w:tc>
          <w:tcPr>
            <w:tcW w:w="2037" w:type="dxa"/>
            <w:vAlign w:val="center"/>
          </w:tcPr>
          <w:p w14:paraId="0EDE6460" w14:textId="77777777" w:rsidR="00EE3B52" w:rsidRDefault="00000000">
            <w:r>
              <w:rPr>
                <w:sz w:val="14"/>
              </w:rPr>
              <w:t>120</w:t>
            </w:r>
          </w:p>
        </w:tc>
        <w:tc>
          <w:tcPr>
            <w:tcW w:w="2037" w:type="dxa"/>
            <w:vAlign w:val="center"/>
          </w:tcPr>
          <w:p w14:paraId="04BD5F0A" w14:textId="77777777" w:rsidR="00EE3B52" w:rsidRDefault="00000000">
            <w:r>
              <w:rPr>
                <w:sz w:val="14"/>
              </w:rPr>
              <w:t>120</w:t>
            </w:r>
          </w:p>
        </w:tc>
        <w:tc>
          <w:tcPr>
            <w:tcW w:w="2037" w:type="dxa"/>
            <w:vAlign w:val="center"/>
          </w:tcPr>
          <w:p w14:paraId="6FF3C3E5" w14:textId="77777777" w:rsidR="00EE3B52" w:rsidRDefault="00000000">
            <w:r>
              <w:rPr>
                <w:sz w:val="14"/>
              </w:rPr>
              <w:t>23218.37</w:t>
            </w:r>
          </w:p>
        </w:tc>
        <w:tc>
          <w:tcPr>
            <w:tcW w:w="2037" w:type="dxa"/>
            <w:vAlign w:val="center"/>
          </w:tcPr>
          <w:p w14:paraId="75AF0A0B" w14:textId="77777777" w:rsidR="00EE3B52" w:rsidRDefault="00EE3B52"/>
        </w:tc>
        <w:tc>
          <w:tcPr>
            <w:tcW w:w="2037" w:type="dxa"/>
            <w:vAlign w:val="center"/>
          </w:tcPr>
          <w:p w14:paraId="572150BD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34234F88" w14:textId="77777777" w:rsidR="00EE3B52" w:rsidRDefault="00EE3B52"/>
        </w:tc>
        <w:tc>
          <w:tcPr>
            <w:tcW w:w="2037" w:type="dxa"/>
            <w:vAlign w:val="center"/>
          </w:tcPr>
          <w:p w14:paraId="49AEEB53" w14:textId="77777777" w:rsidR="00EE3B52" w:rsidRDefault="00000000">
            <w:r>
              <w:rPr>
                <w:sz w:val="14"/>
              </w:rPr>
              <w:t>2025-09-23 00:00:00</w:t>
            </w:r>
          </w:p>
        </w:tc>
      </w:tr>
      <w:tr w:rsidR="00EE3B52" w14:paraId="7409A4FD" w14:textId="77777777">
        <w:trPr>
          <w:jc w:val="center"/>
        </w:trPr>
        <w:tc>
          <w:tcPr>
            <w:tcW w:w="2037" w:type="dxa"/>
            <w:vAlign w:val="center"/>
          </w:tcPr>
          <w:p w14:paraId="0558FD9B" w14:textId="77777777" w:rsidR="00EE3B52" w:rsidRDefault="00000000">
            <w:r>
              <w:rPr>
                <w:sz w:val="14"/>
              </w:rPr>
              <w:t>133</w:t>
            </w:r>
          </w:p>
        </w:tc>
        <w:tc>
          <w:tcPr>
            <w:tcW w:w="2037" w:type="dxa"/>
            <w:vAlign w:val="center"/>
          </w:tcPr>
          <w:p w14:paraId="4205E2EC" w14:textId="77777777" w:rsidR="00EE3B52" w:rsidRDefault="00000000">
            <w:r>
              <w:rPr>
                <w:sz w:val="14"/>
              </w:rPr>
              <w:t>133</w:t>
            </w:r>
          </w:p>
        </w:tc>
        <w:tc>
          <w:tcPr>
            <w:tcW w:w="2037" w:type="dxa"/>
            <w:vAlign w:val="center"/>
          </w:tcPr>
          <w:p w14:paraId="76DF59BD" w14:textId="77777777" w:rsidR="00EE3B52" w:rsidRDefault="00000000">
            <w:r>
              <w:rPr>
                <w:sz w:val="14"/>
              </w:rPr>
              <w:t>500.0</w:t>
            </w:r>
          </w:p>
        </w:tc>
        <w:tc>
          <w:tcPr>
            <w:tcW w:w="2037" w:type="dxa"/>
            <w:vAlign w:val="center"/>
          </w:tcPr>
          <w:p w14:paraId="718297FA" w14:textId="77777777" w:rsidR="00EE3B52" w:rsidRDefault="00000000">
            <w:r>
              <w:rPr>
                <w:sz w:val="14"/>
              </w:rPr>
              <w:t>500.0</w:t>
            </w:r>
          </w:p>
        </w:tc>
        <w:tc>
          <w:tcPr>
            <w:tcW w:w="2037" w:type="dxa"/>
            <w:vAlign w:val="center"/>
          </w:tcPr>
          <w:p w14:paraId="3A0D367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7EEB185" w14:textId="77777777" w:rsidR="00EE3B52" w:rsidRDefault="00EE3B52"/>
        </w:tc>
        <w:tc>
          <w:tcPr>
            <w:tcW w:w="2037" w:type="dxa"/>
            <w:vAlign w:val="center"/>
          </w:tcPr>
          <w:p w14:paraId="0B1D09B2" w14:textId="77777777" w:rsidR="00EE3B52" w:rsidRDefault="00000000">
            <w:r>
              <w:rPr>
                <w:sz w:val="14"/>
              </w:rPr>
              <w:t>2025-03-08 00:00:00</w:t>
            </w:r>
          </w:p>
        </w:tc>
      </w:tr>
      <w:tr w:rsidR="00EE3B52" w14:paraId="203C3479" w14:textId="77777777">
        <w:trPr>
          <w:jc w:val="center"/>
        </w:trPr>
        <w:tc>
          <w:tcPr>
            <w:tcW w:w="2037" w:type="dxa"/>
            <w:vAlign w:val="center"/>
          </w:tcPr>
          <w:p w14:paraId="310B6803" w14:textId="77777777" w:rsidR="00EE3B52" w:rsidRDefault="00000000">
            <w:r>
              <w:rPr>
                <w:sz w:val="14"/>
              </w:rPr>
              <w:t>162</w:t>
            </w:r>
          </w:p>
        </w:tc>
        <w:tc>
          <w:tcPr>
            <w:tcW w:w="2037" w:type="dxa"/>
            <w:vAlign w:val="center"/>
          </w:tcPr>
          <w:p w14:paraId="1DA1F65C" w14:textId="77777777" w:rsidR="00EE3B52" w:rsidRDefault="00000000">
            <w:r>
              <w:rPr>
                <w:sz w:val="14"/>
              </w:rPr>
              <w:t>162</w:t>
            </w:r>
          </w:p>
        </w:tc>
        <w:tc>
          <w:tcPr>
            <w:tcW w:w="2037" w:type="dxa"/>
            <w:vAlign w:val="center"/>
          </w:tcPr>
          <w:p w14:paraId="6974F4E5" w14:textId="77777777" w:rsidR="00EE3B52" w:rsidRDefault="00000000">
            <w:r>
              <w:rPr>
                <w:sz w:val="14"/>
              </w:rPr>
              <w:t>2165.93</w:t>
            </w:r>
          </w:p>
        </w:tc>
        <w:tc>
          <w:tcPr>
            <w:tcW w:w="2037" w:type="dxa"/>
            <w:vAlign w:val="center"/>
          </w:tcPr>
          <w:p w14:paraId="46E3EE5A" w14:textId="77777777" w:rsidR="00EE3B52" w:rsidRDefault="00EE3B52"/>
        </w:tc>
        <w:tc>
          <w:tcPr>
            <w:tcW w:w="2037" w:type="dxa"/>
            <w:vAlign w:val="center"/>
          </w:tcPr>
          <w:p w14:paraId="313BC185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5C7BE873" w14:textId="77777777" w:rsidR="00EE3B52" w:rsidRDefault="00000000">
            <w:r>
              <w:rPr>
                <w:sz w:val="14"/>
              </w:rPr>
              <w:t>6.0</w:t>
            </w:r>
          </w:p>
        </w:tc>
        <w:tc>
          <w:tcPr>
            <w:tcW w:w="2037" w:type="dxa"/>
            <w:vAlign w:val="center"/>
          </w:tcPr>
          <w:p w14:paraId="18917B84" w14:textId="77777777" w:rsidR="00EE3B52" w:rsidRDefault="00000000">
            <w:r>
              <w:rPr>
                <w:sz w:val="14"/>
              </w:rPr>
              <w:t>2025-10-03 00:00:00</w:t>
            </w:r>
          </w:p>
        </w:tc>
      </w:tr>
      <w:tr w:rsidR="00EE3B52" w14:paraId="4A8C8C83" w14:textId="77777777">
        <w:trPr>
          <w:jc w:val="center"/>
        </w:trPr>
        <w:tc>
          <w:tcPr>
            <w:tcW w:w="2037" w:type="dxa"/>
            <w:vAlign w:val="center"/>
          </w:tcPr>
          <w:p w14:paraId="40B5BE4E" w14:textId="77777777" w:rsidR="00EE3B52" w:rsidRDefault="00000000">
            <w:r>
              <w:rPr>
                <w:sz w:val="14"/>
              </w:rPr>
              <w:t>173</w:t>
            </w:r>
          </w:p>
        </w:tc>
        <w:tc>
          <w:tcPr>
            <w:tcW w:w="2037" w:type="dxa"/>
            <w:vAlign w:val="center"/>
          </w:tcPr>
          <w:p w14:paraId="17528098" w14:textId="77777777" w:rsidR="00EE3B52" w:rsidRDefault="00000000">
            <w:r>
              <w:rPr>
                <w:sz w:val="14"/>
              </w:rPr>
              <w:t>173</w:t>
            </w:r>
          </w:p>
        </w:tc>
        <w:tc>
          <w:tcPr>
            <w:tcW w:w="2037" w:type="dxa"/>
            <w:vAlign w:val="center"/>
          </w:tcPr>
          <w:p w14:paraId="531BFAEB" w14:textId="77777777" w:rsidR="00EE3B52" w:rsidRDefault="00000000">
            <w:r>
              <w:rPr>
                <w:sz w:val="14"/>
              </w:rPr>
              <w:t>11493.55</w:t>
            </w:r>
          </w:p>
        </w:tc>
        <w:tc>
          <w:tcPr>
            <w:tcW w:w="2037" w:type="dxa"/>
            <w:vAlign w:val="center"/>
          </w:tcPr>
          <w:p w14:paraId="7375EFF2" w14:textId="77777777" w:rsidR="00EE3B52" w:rsidRDefault="00000000">
            <w:r>
              <w:rPr>
                <w:sz w:val="14"/>
              </w:rPr>
              <w:t>8735.77</w:t>
            </w:r>
          </w:p>
        </w:tc>
        <w:tc>
          <w:tcPr>
            <w:tcW w:w="2037" w:type="dxa"/>
            <w:vAlign w:val="center"/>
          </w:tcPr>
          <w:p w14:paraId="0E830A4F" w14:textId="77777777" w:rsidR="00EE3B52" w:rsidRDefault="00000000">
            <w:r>
              <w:rPr>
                <w:sz w:val="14"/>
              </w:rPr>
              <w:t>Pending</w:t>
            </w:r>
          </w:p>
        </w:tc>
        <w:tc>
          <w:tcPr>
            <w:tcW w:w="2037" w:type="dxa"/>
            <w:vAlign w:val="center"/>
          </w:tcPr>
          <w:p w14:paraId="542F21AF" w14:textId="77777777" w:rsidR="00EE3B52" w:rsidRDefault="00EE3B52"/>
        </w:tc>
        <w:tc>
          <w:tcPr>
            <w:tcW w:w="2037" w:type="dxa"/>
            <w:vAlign w:val="center"/>
          </w:tcPr>
          <w:p w14:paraId="2F2C1E20" w14:textId="77777777" w:rsidR="00EE3B52" w:rsidRDefault="00000000">
            <w:r>
              <w:rPr>
                <w:sz w:val="14"/>
              </w:rPr>
              <w:t>2025-03-24 00:00:00</w:t>
            </w:r>
          </w:p>
        </w:tc>
      </w:tr>
      <w:tr w:rsidR="00EE3B52" w14:paraId="208E7370" w14:textId="77777777">
        <w:trPr>
          <w:jc w:val="center"/>
        </w:trPr>
        <w:tc>
          <w:tcPr>
            <w:tcW w:w="2037" w:type="dxa"/>
            <w:vAlign w:val="center"/>
          </w:tcPr>
          <w:p w14:paraId="0CF76418" w14:textId="77777777" w:rsidR="00EE3B52" w:rsidRDefault="00000000">
            <w:r>
              <w:rPr>
                <w:sz w:val="14"/>
              </w:rPr>
              <w:t>181</w:t>
            </w:r>
          </w:p>
        </w:tc>
        <w:tc>
          <w:tcPr>
            <w:tcW w:w="2037" w:type="dxa"/>
            <w:vAlign w:val="center"/>
          </w:tcPr>
          <w:p w14:paraId="09C7B2C8" w14:textId="77777777" w:rsidR="00EE3B52" w:rsidRDefault="00000000">
            <w:r>
              <w:rPr>
                <w:sz w:val="14"/>
              </w:rPr>
              <w:t>181</w:t>
            </w:r>
          </w:p>
        </w:tc>
        <w:tc>
          <w:tcPr>
            <w:tcW w:w="2037" w:type="dxa"/>
            <w:vAlign w:val="center"/>
          </w:tcPr>
          <w:p w14:paraId="4D224FC3" w14:textId="77777777" w:rsidR="00EE3B52" w:rsidRDefault="00000000">
            <w:r>
              <w:rPr>
                <w:sz w:val="14"/>
              </w:rPr>
              <w:t>49363.32</w:t>
            </w:r>
          </w:p>
        </w:tc>
        <w:tc>
          <w:tcPr>
            <w:tcW w:w="2037" w:type="dxa"/>
            <w:vAlign w:val="center"/>
          </w:tcPr>
          <w:p w14:paraId="385AD304" w14:textId="77777777" w:rsidR="00EE3B52" w:rsidRDefault="00000000">
            <w:r>
              <w:rPr>
                <w:sz w:val="14"/>
              </w:rPr>
              <w:t>49363.32</w:t>
            </w:r>
          </w:p>
        </w:tc>
        <w:tc>
          <w:tcPr>
            <w:tcW w:w="2037" w:type="dxa"/>
            <w:vAlign w:val="center"/>
          </w:tcPr>
          <w:p w14:paraId="0F5E1EDE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8D2D908" w14:textId="77777777" w:rsidR="00EE3B52" w:rsidRDefault="00EE3B52"/>
        </w:tc>
        <w:tc>
          <w:tcPr>
            <w:tcW w:w="2037" w:type="dxa"/>
            <w:vAlign w:val="center"/>
          </w:tcPr>
          <w:p w14:paraId="3BDCCC17" w14:textId="77777777" w:rsidR="00EE3B52" w:rsidRDefault="00000000">
            <w:r>
              <w:rPr>
                <w:sz w:val="14"/>
              </w:rPr>
              <w:t>2025-12-04 00:00:00</w:t>
            </w:r>
          </w:p>
        </w:tc>
      </w:tr>
      <w:tr w:rsidR="00EE3B52" w14:paraId="1D55218C" w14:textId="77777777">
        <w:trPr>
          <w:jc w:val="center"/>
        </w:trPr>
        <w:tc>
          <w:tcPr>
            <w:tcW w:w="2037" w:type="dxa"/>
            <w:vAlign w:val="center"/>
          </w:tcPr>
          <w:p w14:paraId="13EF4471" w14:textId="77777777" w:rsidR="00EE3B52" w:rsidRDefault="00000000">
            <w:r>
              <w:rPr>
                <w:sz w:val="14"/>
              </w:rPr>
              <w:t>184</w:t>
            </w:r>
          </w:p>
        </w:tc>
        <w:tc>
          <w:tcPr>
            <w:tcW w:w="2037" w:type="dxa"/>
            <w:vAlign w:val="center"/>
          </w:tcPr>
          <w:p w14:paraId="5D2151BB" w14:textId="77777777" w:rsidR="00EE3B52" w:rsidRDefault="00000000">
            <w:r>
              <w:rPr>
                <w:sz w:val="14"/>
              </w:rPr>
              <w:t>184</w:t>
            </w:r>
          </w:p>
        </w:tc>
        <w:tc>
          <w:tcPr>
            <w:tcW w:w="2037" w:type="dxa"/>
            <w:vAlign w:val="center"/>
          </w:tcPr>
          <w:p w14:paraId="624952FD" w14:textId="77777777" w:rsidR="00EE3B52" w:rsidRDefault="00000000">
            <w:r>
              <w:rPr>
                <w:sz w:val="14"/>
              </w:rPr>
              <w:t>17248.42</w:t>
            </w:r>
          </w:p>
        </w:tc>
        <w:tc>
          <w:tcPr>
            <w:tcW w:w="2037" w:type="dxa"/>
            <w:vAlign w:val="center"/>
          </w:tcPr>
          <w:p w14:paraId="3201AEDE" w14:textId="77777777" w:rsidR="00EE3B52" w:rsidRDefault="00EE3B52"/>
        </w:tc>
        <w:tc>
          <w:tcPr>
            <w:tcW w:w="2037" w:type="dxa"/>
            <w:vAlign w:val="center"/>
          </w:tcPr>
          <w:p w14:paraId="059E5744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6866C4C" w14:textId="77777777" w:rsidR="00EE3B52" w:rsidRDefault="00000000">
            <w:r>
              <w:rPr>
                <w:sz w:val="14"/>
              </w:rPr>
              <w:t>12.0</w:t>
            </w:r>
          </w:p>
        </w:tc>
        <w:tc>
          <w:tcPr>
            <w:tcW w:w="2037" w:type="dxa"/>
            <w:vAlign w:val="center"/>
          </w:tcPr>
          <w:p w14:paraId="0DF579FA" w14:textId="77777777" w:rsidR="00EE3B52" w:rsidRDefault="00000000">
            <w:r>
              <w:rPr>
                <w:sz w:val="14"/>
              </w:rPr>
              <w:t>2025-08-19 00:00:00</w:t>
            </w:r>
          </w:p>
        </w:tc>
      </w:tr>
      <w:tr w:rsidR="00EE3B52" w14:paraId="234A8128" w14:textId="77777777">
        <w:trPr>
          <w:jc w:val="center"/>
        </w:trPr>
        <w:tc>
          <w:tcPr>
            <w:tcW w:w="2037" w:type="dxa"/>
            <w:vAlign w:val="center"/>
          </w:tcPr>
          <w:p w14:paraId="65F4B466" w14:textId="77777777" w:rsidR="00EE3B52" w:rsidRDefault="00000000">
            <w:r>
              <w:rPr>
                <w:sz w:val="14"/>
              </w:rPr>
              <w:t>190</w:t>
            </w:r>
          </w:p>
        </w:tc>
        <w:tc>
          <w:tcPr>
            <w:tcW w:w="2037" w:type="dxa"/>
            <w:vAlign w:val="center"/>
          </w:tcPr>
          <w:p w14:paraId="77B9A443" w14:textId="77777777" w:rsidR="00EE3B52" w:rsidRDefault="00000000">
            <w:r>
              <w:rPr>
                <w:sz w:val="14"/>
              </w:rPr>
              <w:t>190</w:t>
            </w:r>
          </w:p>
        </w:tc>
        <w:tc>
          <w:tcPr>
            <w:tcW w:w="2037" w:type="dxa"/>
            <w:vAlign w:val="center"/>
          </w:tcPr>
          <w:p w14:paraId="27DF9E2B" w14:textId="77777777" w:rsidR="00EE3B52" w:rsidRDefault="00000000">
            <w:r>
              <w:rPr>
                <w:sz w:val="14"/>
              </w:rPr>
              <w:t>11221.04</w:t>
            </w:r>
          </w:p>
        </w:tc>
        <w:tc>
          <w:tcPr>
            <w:tcW w:w="2037" w:type="dxa"/>
            <w:vAlign w:val="center"/>
          </w:tcPr>
          <w:p w14:paraId="48C3ACD0" w14:textId="77777777" w:rsidR="00EE3B52" w:rsidRDefault="00EE3B52"/>
        </w:tc>
        <w:tc>
          <w:tcPr>
            <w:tcW w:w="2037" w:type="dxa"/>
            <w:vAlign w:val="center"/>
          </w:tcPr>
          <w:p w14:paraId="15C9958F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717B5B4C" w14:textId="77777777" w:rsidR="00EE3B52" w:rsidRDefault="00000000">
            <w:r>
              <w:rPr>
                <w:sz w:val="14"/>
              </w:rPr>
              <w:t>8.0</w:t>
            </w:r>
          </w:p>
        </w:tc>
        <w:tc>
          <w:tcPr>
            <w:tcW w:w="2037" w:type="dxa"/>
            <w:vAlign w:val="center"/>
          </w:tcPr>
          <w:p w14:paraId="246A7656" w14:textId="77777777" w:rsidR="00EE3B52" w:rsidRDefault="00000000">
            <w:r>
              <w:rPr>
                <w:sz w:val="14"/>
              </w:rPr>
              <w:t>2025-06-05 00:00:00</w:t>
            </w:r>
          </w:p>
        </w:tc>
      </w:tr>
      <w:tr w:rsidR="00EE3B52" w14:paraId="62F4B17D" w14:textId="77777777">
        <w:trPr>
          <w:jc w:val="center"/>
        </w:trPr>
        <w:tc>
          <w:tcPr>
            <w:tcW w:w="2037" w:type="dxa"/>
            <w:vAlign w:val="center"/>
          </w:tcPr>
          <w:p w14:paraId="7C49B30B" w14:textId="77777777" w:rsidR="00EE3B52" w:rsidRDefault="00000000">
            <w:r>
              <w:rPr>
                <w:sz w:val="14"/>
              </w:rPr>
              <w:t>220</w:t>
            </w:r>
          </w:p>
        </w:tc>
        <w:tc>
          <w:tcPr>
            <w:tcW w:w="2037" w:type="dxa"/>
            <w:vAlign w:val="center"/>
          </w:tcPr>
          <w:p w14:paraId="3266B332" w14:textId="77777777" w:rsidR="00EE3B52" w:rsidRDefault="00000000">
            <w:r>
              <w:rPr>
                <w:sz w:val="14"/>
              </w:rPr>
              <w:t>220</w:t>
            </w:r>
          </w:p>
        </w:tc>
        <w:tc>
          <w:tcPr>
            <w:tcW w:w="2037" w:type="dxa"/>
            <w:vAlign w:val="center"/>
          </w:tcPr>
          <w:p w14:paraId="28F544EE" w14:textId="77777777" w:rsidR="00EE3B52" w:rsidRDefault="00000000">
            <w:r>
              <w:rPr>
                <w:sz w:val="14"/>
              </w:rPr>
              <w:t>27563.09</w:t>
            </w:r>
          </w:p>
        </w:tc>
        <w:tc>
          <w:tcPr>
            <w:tcW w:w="2037" w:type="dxa"/>
            <w:vAlign w:val="center"/>
          </w:tcPr>
          <w:p w14:paraId="6462280A" w14:textId="77777777" w:rsidR="00EE3B52" w:rsidRDefault="00EE3B52"/>
        </w:tc>
        <w:tc>
          <w:tcPr>
            <w:tcW w:w="2037" w:type="dxa"/>
            <w:vAlign w:val="center"/>
          </w:tcPr>
          <w:p w14:paraId="24A6EFB6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3346D80F" w14:textId="77777777" w:rsidR="00EE3B52" w:rsidRDefault="00000000">
            <w:r>
              <w:rPr>
                <w:sz w:val="14"/>
              </w:rPr>
              <w:t>15.0</w:t>
            </w:r>
          </w:p>
        </w:tc>
        <w:tc>
          <w:tcPr>
            <w:tcW w:w="2037" w:type="dxa"/>
            <w:vAlign w:val="center"/>
          </w:tcPr>
          <w:p w14:paraId="3FDB811B" w14:textId="77777777" w:rsidR="00EE3B52" w:rsidRDefault="00000000">
            <w:r>
              <w:rPr>
                <w:sz w:val="14"/>
              </w:rPr>
              <w:t>2025-08-31 00:00:00</w:t>
            </w:r>
          </w:p>
        </w:tc>
      </w:tr>
    </w:tbl>
    <w:p w14:paraId="6049E997" w14:textId="77777777" w:rsidR="000538C6" w:rsidRDefault="00000000" w:rsidP="000538C6">
      <w:pPr>
        <w:pStyle w:val="Heading2"/>
        <w:spacing w:before="100" w:beforeAutospacing="1" w:after="100" w:afterAutospacing="1"/>
      </w:pPr>
      <w:r>
        <w:t xml:space="preserve">14. Analyse Missing values in Length of stay hours by 3 </w:t>
      </w:r>
      <w:r w:rsidR="000538C6">
        <w:t>dimensions:</w:t>
      </w:r>
      <w:r>
        <w:t xml:space="preserve"> - </w:t>
      </w:r>
    </w:p>
    <w:p w14:paraId="0E933640" w14:textId="77777777" w:rsidR="000538C6" w:rsidRDefault="00000000" w:rsidP="000538C6">
      <w:pPr>
        <w:pStyle w:val="Heading2"/>
        <w:numPr>
          <w:ilvl w:val="0"/>
          <w:numId w:val="10"/>
        </w:numPr>
        <w:spacing w:before="100" w:beforeAutospacing="1" w:after="100" w:afterAutospacing="1"/>
        <w:ind w:left="714" w:hanging="357"/>
      </w:pPr>
      <w:r>
        <w:t xml:space="preserve">Missing values in length of stay hours </w:t>
      </w:r>
      <w:r w:rsidR="000538C6">
        <w:t>–</w:t>
      </w:r>
      <w:r>
        <w:t xml:space="preserve"> </w:t>
      </w:r>
    </w:p>
    <w:p w14:paraId="4094FA69" w14:textId="77777777" w:rsidR="000538C6" w:rsidRDefault="00000000" w:rsidP="000538C6">
      <w:pPr>
        <w:pStyle w:val="Heading2"/>
        <w:numPr>
          <w:ilvl w:val="0"/>
          <w:numId w:val="10"/>
        </w:numPr>
        <w:spacing w:before="100" w:beforeAutospacing="1" w:after="100" w:afterAutospacing="1"/>
        <w:ind w:left="714" w:hanging="357"/>
      </w:pPr>
      <w:r>
        <w:t xml:space="preserve">Missing values by department </w:t>
      </w:r>
      <w:r w:rsidR="000538C6">
        <w:t>–</w:t>
      </w:r>
      <w:r>
        <w:t xml:space="preserve"> </w:t>
      </w:r>
    </w:p>
    <w:p w14:paraId="2E575AB9" w14:textId="77777777" w:rsidR="000538C6" w:rsidRDefault="00000000" w:rsidP="000538C6">
      <w:pPr>
        <w:pStyle w:val="Heading2"/>
        <w:numPr>
          <w:ilvl w:val="0"/>
          <w:numId w:val="10"/>
        </w:numPr>
        <w:spacing w:before="100" w:beforeAutospacing="1" w:after="100" w:afterAutospacing="1"/>
        <w:ind w:left="714" w:hanging="357"/>
      </w:pPr>
      <w:r>
        <w:t xml:space="preserve">Missing vakues by Visit type </w:t>
      </w:r>
      <w:r w:rsidR="000538C6">
        <w:t>–</w:t>
      </w:r>
      <w:r>
        <w:t xml:space="preserve"> </w:t>
      </w:r>
    </w:p>
    <w:p w14:paraId="6840371B" w14:textId="77777777" w:rsidR="00EE3B52" w:rsidRDefault="00000000">
      <w:pPr>
        <w:pStyle w:val="Heading2"/>
      </w:pPr>
      <w:r>
        <w:t>Missing values in length of stay hours</w:t>
      </w:r>
    </w:p>
    <w:p w14:paraId="028F0717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COUNT(*) AS total_visit_rows,</w:t>
      </w:r>
      <w:r>
        <w:rPr>
          <w:rFonts w:ascii="Courier New" w:hAnsi="Courier New"/>
          <w:sz w:val="14"/>
        </w:rPr>
        <w:br/>
        <w:t xml:space="preserve">    SUM(CASE WHEN length_of_stay_hours IS NULL THEN 1 ELSE 0 END) AS missing_length_of_stay_count,</w:t>
      </w:r>
      <w:r>
        <w:rPr>
          <w:rFonts w:ascii="Courier New" w:hAnsi="Courier New"/>
          <w:sz w:val="14"/>
        </w:rPr>
        <w:br/>
        <w:t xml:space="preserve">    ROUND(</w:t>
      </w:r>
      <w:r>
        <w:rPr>
          <w:rFonts w:ascii="Courier New" w:hAnsi="Courier New"/>
          <w:sz w:val="14"/>
        </w:rPr>
        <w:br/>
        <w:t xml:space="preserve">        100 * SUM(CASE WHEN length_of_stay_hours IS NULL THEN 1 ELSE 0 END) / COUNT(*),</w:t>
      </w:r>
      <w:r>
        <w:rPr>
          <w:rFonts w:ascii="Courier New" w:hAnsi="Courier New"/>
          <w:sz w:val="14"/>
        </w:rPr>
        <w:br/>
        <w:t xml:space="preserve">        2</w:t>
      </w:r>
      <w:r>
        <w:rPr>
          <w:rFonts w:ascii="Courier New" w:hAnsi="Courier New"/>
          <w:sz w:val="14"/>
        </w:rPr>
        <w:br/>
        <w:t xml:space="preserve">    ) AS missing_length_of_stay_percentage</w:t>
      </w:r>
      <w:r>
        <w:rPr>
          <w:rFonts w:ascii="Courier New" w:hAnsi="Courier New"/>
          <w:sz w:val="14"/>
        </w:rPr>
        <w:br/>
        <w:t>FROM visits</w:t>
      </w:r>
    </w:p>
    <w:p w14:paraId="440FAFA2" w14:textId="77777777" w:rsidR="00EE3B52" w:rsidRDefault="00000000">
      <w:r>
        <w:t xml:space="preserve">Result rows returned: </w:t>
      </w:r>
      <w:r w:rsidR="000538C6">
        <w:t>1</w:t>
      </w:r>
      <w:r>
        <w:t>.</w:t>
      </w:r>
      <w:r w:rsidR="000538C6">
        <w:t xml:space="preserve"> Result returned no missing values by length of stay hours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EE3B52" w14:paraId="52CCE61F" w14:textId="77777777">
        <w:trPr>
          <w:jc w:val="center"/>
        </w:trPr>
        <w:tc>
          <w:tcPr>
            <w:tcW w:w="4752" w:type="dxa"/>
          </w:tcPr>
          <w:p w14:paraId="28D1AF2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total_visit_rows</w:t>
            </w:r>
          </w:p>
        </w:tc>
        <w:tc>
          <w:tcPr>
            <w:tcW w:w="4752" w:type="dxa"/>
          </w:tcPr>
          <w:p w14:paraId="0F381DD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missing_length_of_stay_count</w:t>
            </w:r>
          </w:p>
        </w:tc>
        <w:tc>
          <w:tcPr>
            <w:tcW w:w="4752" w:type="dxa"/>
          </w:tcPr>
          <w:p w14:paraId="76DE8CCF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missing_length_of_stay_percentage</w:t>
            </w:r>
          </w:p>
        </w:tc>
      </w:tr>
      <w:tr w:rsidR="00EE3B52" w14:paraId="523DC51C" w14:textId="77777777">
        <w:trPr>
          <w:jc w:val="center"/>
        </w:trPr>
        <w:tc>
          <w:tcPr>
            <w:tcW w:w="4752" w:type="dxa"/>
            <w:vAlign w:val="center"/>
          </w:tcPr>
          <w:p w14:paraId="19A515F2" w14:textId="77777777" w:rsidR="00EE3B52" w:rsidRDefault="00000000">
            <w:r>
              <w:rPr>
                <w:sz w:val="14"/>
              </w:rPr>
              <w:t>25000.0</w:t>
            </w:r>
          </w:p>
        </w:tc>
        <w:tc>
          <w:tcPr>
            <w:tcW w:w="4752" w:type="dxa"/>
            <w:vAlign w:val="center"/>
          </w:tcPr>
          <w:p w14:paraId="6D47A0DB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4752" w:type="dxa"/>
            <w:vAlign w:val="center"/>
          </w:tcPr>
          <w:p w14:paraId="6FF2D762" w14:textId="77777777" w:rsidR="00EE3B52" w:rsidRDefault="00000000">
            <w:r>
              <w:rPr>
                <w:sz w:val="14"/>
              </w:rPr>
              <w:t>0.0</w:t>
            </w:r>
          </w:p>
        </w:tc>
      </w:tr>
    </w:tbl>
    <w:p w14:paraId="26BF9C6A" w14:textId="77777777" w:rsidR="00EE3B52" w:rsidRDefault="00000000">
      <w:pPr>
        <w:pStyle w:val="Heading2"/>
      </w:pPr>
      <w:r>
        <w:t>Missing values by department</w:t>
      </w:r>
      <w:r w:rsidR="000538C6">
        <w:t xml:space="preserve"> – </w:t>
      </w:r>
    </w:p>
    <w:p w14:paraId="1FE04ECC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department,</w:t>
      </w:r>
      <w:r>
        <w:rPr>
          <w:rFonts w:ascii="Courier New" w:hAnsi="Courier New"/>
          <w:sz w:val="14"/>
        </w:rPr>
        <w:br/>
        <w:t xml:space="preserve">    </w:t>
      </w:r>
      <w:proofErr w:type="gramStart"/>
      <w:r>
        <w:rPr>
          <w:rFonts w:ascii="Courier New" w:hAnsi="Courier New"/>
          <w:sz w:val="14"/>
        </w:rPr>
        <w:t>COUNT(</w:t>
      </w:r>
      <w:proofErr w:type="gramEnd"/>
      <w:r>
        <w:rPr>
          <w:rFonts w:ascii="Courier New" w:hAnsi="Courier New"/>
          <w:sz w:val="14"/>
        </w:rPr>
        <w:t>*) AS total_visits,</w:t>
      </w:r>
      <w:r>
        <w:rPr>
          <w:rFonts w:ascii="Courier New" w:hAnsi="Courier New"/>
          <w:sz w:val="14"/>
        </w:rPr>
        <w:br/>
        <w:t xml:space="preserve">    </w:t>
      </w:r>
      <w:proofErr w:type="gramStart"/>
      <w:r>
        <w:rPr>
          <w:rFonts w:ascii="Courier New" w:hAnsi="Courier New"/>
          <w:sz w:val="14"/>
        </w:rPr>
        <w:t>SUM(</w:t>
      </w:r>
      <w:proofErr w:type="gramEnd"/>
      <w:r>
        <w:rPr>
          <w:rFonts w:ascii="Courier New" w:hAnsi="Courier New"/>
          <w:sz w:val="14"/>
        </w:rPr>
        <w:t>CASE WHEN length_of_stay_hours IS NULL THEN 1 ELSE 0 END) AS missing_length_of_stay_count,</w:t>
      </w:r>
      <w:r>
        <w:rPr>
          <w:rFonts w:ascii="Courier New" w:hAnsi="Courier New"/>
          <w:sz w:val="14"/>
        </w:rPr>
        <w:br/>
        <w:t xml:space="preserve">    </w:t>
      </w:r>
      <w:proofErr w:type="gramStart"/>
      <w:r>
        <w:rPr>
          <w:rFonts w:ascii="Courier New" w:hAnsi="Courier New"/>
          <w:sz w:val="14"/>
        </w:rPr>
        <w:t>ROUND(</w:t>
      </w:r>
      <w:proofErr w:type="gramEnd"/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100 * </w:t>
      </w:r>
      <w:proofErr w:type="gramStart"/>
      <w:r>
        <w:rPr>
          <w:rFonts w:ascii="Courier New" w:hAnsi="Courier New"/>
          <w:sz w:val="14"/>
        </w:rPr>
        <w:t>SUM(</w:t>
      </w:r>
      <w:proofErr w:type="gramEnd"/>
      <w:r>
        <w:rPr>
          <w:rFonts w:ascii="Courier New" w:hAnsi="Courier New"/>
          <w:sz w:val="14"/>
        </w:rPr>
        <w:t xml:space="preserve">CASE WHEN length_of_stay_hours IS NULL THEN 1 ELSE 0 END) / </w:t>
      </w:r>
      <w:proofErr w:type="gramStart"/>
      <w:r>
        <w:rPr>
          <w:rFonts w:ascii="Courier New" w:hAnsi="Courier New"/>
          <w:sz w:val="14"/>
        </w:rPr>
        <w:t>COUNT(</w:t>
      </w:r>
      <w:proofErr w:type="gramEnd"/>
      <w:r>
        <w:rPr>
          <w:rFonts w:ascii="Courier New" w:hAnsi="Courier New"/>
          <w:sz w:val="14"/>
        </w:rPr>
        <w:t>*),</w:t>
      </w:r>
      <w:r>
        <w:rPr>
          <w:rFonts w:ascii="Courier New" w:hAnsi="Courier New"/>
          <w:sz w:val="14"/>
        </w:rPr>
        <w:br/>
        <w:t xml:space="preserve">        2</w:t>
      </w:r>
      <w:r>
        <w:rPr>
          <w:rFonts w:ascii="Courier New" w:hAnsi="Courier New"/>
          <w:sz w:val="14"/>
        </w:rPr>
        <w:br/>
        <w:t xml:space="preserve">  </w:t>
      </w:r>
      <w:proofErr w:type="gramStart"/>
      <w:r>
        <w:rPr>
          <w:rFonts w:ascii="Courier New" w:hAnsi="Courier New"/>
          <w:sz w:val="14"/>
        </w:rPr>
        <w:t xml:space="preserve">  )</w:t>
      </w:r>
      <w:proofErr w:type="gramEnd"/>
      <w:r>
        <w:rPr>
          <w:rFonts w:ascii="Courier New" w:hAnsi="Courier New"/>
          <w:sz w:val="14"/>
        </w:rPr>
        <w:t xml:space="preserve"> AS missing_length_of_stay_percentage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department</w:t>
      </w:r>
      <w:r>
        <w:rPr>
          <w:rFonts w:ascii="Courier New" w:hAnsi="Courier New"/>
          <w:sz w:val="14"/>
        </w:rPr>
        <w:br/>
        <w:t>ORDER BY missing_length_of_stay_count DESC</w:t>
      </w:r>
    </w:p>
    <w:p w14:paraId="7B3BBC1A" w14:textId="77777777" w:rsidR="00EE3B52" w:rsidRDefault="00000000">
      <w:r>
        <w:t>Result rows returned: 6.</w:t>
      </w:r>
      <w:r w:rsidR="000538C6">
        <w:t xml:space="preserve"> Result returned no missing values by department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4D1E9444" w14:textId="77777777">
        <w:trPr>
          <w:jc w:val="center"/>
        </w:trPr>
        <w:tc>
          <w:tcPr>
            <w:tcW w:w="3564" w:type="dxa"/>
          </w:tcPr>
          <w:p w14:paraId="3DAC230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3564" w:type="dxa"/>
          </w:tcPr>
          <w:p w14:paraId="0FC8F83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total_visits</w:t>
            </w:r>
          </w:p>
        </w:tc>
        <w:tc>
          <w:tcPr>
            <w:tcW w:w="3564" w:type="dxa"/>
          </w:tcPr>
          <w:p w14:paraId="2BE66D88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missing_length_of_stay_count</w:t>
            </w:r>
          </w:p>
        </w:tc>
        <w:tc>
          <w:tcPr>
            <w:tcW w:w="3564" w:type="dxa"/>
          </w:tcPr>
          <w:p w14:paraId="4204CC4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missing_length_of_stay_percentage</w:t>
            </w:r>
          </w:p>
        </w:tc>
      </w:tr>
      <w:tr w:rsidR="00EE3B52" w14:paraId="0CE541E6" w14:textId="77777777">
        <w:trPr>
          <w:jc w:val="center"/>
        </w:trPr>
        <w:tc>
          <w:tcPr>
            <w:tcW w:w="3564" w:type="dxa"/>
            <w:vAlign w:val="center"/>
          </w:tcPr>
          <w:p w14:paraId="292ADCEE" w14:textId="77777777" w:rsidR="00EE3B52" w:rsidRDefault="00000000">
            <w:r>
              <w:rPr>
                <w:sz w:val="14"/>
              </w:rPr>
              <w:t>Neurology</w:t>
            </w:r>
          </w:p>
        </w:tc>
        <w:tc>
          <w:tcPr>
            <w:tcW w:w="3564" w:type="dxa"/>
            <w:vAlign w:val="center"/>
          </w:tcPr>
          <w:p w14:paraId="6C6A6356" w14:textId="77777777" w:rsidR="00EE3B52" w:rsidRDefault="00000000">
            <w:r>
              <w:rPr>
                <w:sz w:val="14"/>
              </w:rPr>
              <w:t>4165</w:t>
            </w:r>
          </w:p>
        </w:tc>
        <w:tc>
          <w:tcPr>
            <w:tcW w:w="3564" w:type="dxa"/>
            <w:vAlign w:val="center"/>
          </w:tcPr>
          <w:p w14:paraId="4871C205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4F2D0352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4DCED1FB" w14:textId="77777777">
        <w:trPr>
          <w:jc w:val="center"/>
        </w:trPr>
        <w:tc>
          <w:tcPr>
            <w:tcW w:w="3564" w:type="dxa"/>
            <w:vAlign w:val="center"/>
          </w:tcPr>
          <w:p w14:paraId="521DD79D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3564" w:type="dxa"/>
            <w:vAlign w:val="center"/>
          </w:tcPr>
          <w:p w14:paraId="5DE591AD" w14:textId="77777777" w:rsidR="00EE3B52" w:rsidRDefault="00000000">
            <w:r>
              <w:rPr>
                <w:sz w:val="14"/>
              </w:rPr>
              <w:t>4064</w:t>
            </w:r>
          </w:p>
        </w:tc>
        <w:tc>
          <w:tcPr>
            <w:tcW w:w="3564" w:type="dxa"/>
            <w:vAlign w:val="center"/>
          </w:tcPr>
          <w:p w14:paraId="4B128C6A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21A18DEF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7E5BE377" w14:textId="77777777">
        <w:trPr>
          <w:jc w:val="center"/>
        </w:trPr>
        <w:tc>
          <w:tcPr>
            <w:tcW w:w="3564" w:type="dxa"/>
            <w:vAlign w:val="center"/>
          </w:tcPr>
          <w:p w14:paraId="125A60F4" w14:textId="77777777" w:rsidR="00EE3B52" w:rsidRDefault="00000000">
            <w:r>
              <w:rPr>
                <w:sz w:val="14"/>
              </w:rPr>
              <w:t>General</w:t>
            </w:r>
          </w:p>
        </w:tc>
        <w:tc>
          <w:tcPr>
            <w:tcW w:w="3564" w:type="dxa"/>
            <w:vAlign w:val="center"/>
          </w:tcPr>
          <w:p w14:paraId="30463128" w14:textId="77777777" w:rsidR="00EE3B52" w:rsidRDefault="00000000">
            <w:r>
              <w:rPr>
                <w:sz w:val="14"/>
              </w:rPr>
              <w:t>4228</w:t>
            </w:r>
          </w:p>
        </w:tc>
        <w:tc>
          <w:tcPr>
            <w:tcW w:w="3564" w:type="dxa"/>
            <w:vAlign w:val="center"/>
          </w:tcPr>
          <w:p w14:paraId="0FD88E12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01CF0768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2CB72A5D" w14:textId="77777777">
        <w:trPr>
          <w:jc w:val="center"/>
        </w:trPr>
        <w:tc>
          <w:tcPr>
            <w:tcW w:w="3564" w:type="dxa"/>
            <w:vAlign w:val="center"/>
          </w:tcPr>
          <w:p w14:paraId="26323F66" w14:textId="77777777" w:rsidR="00EE3B52" w:rsidRDefault="00000000">
            <w:r>
              <w:rPr>
                <w:sz w:val="14"/>
              </w:rPr>
              <w:t>Cardiology</w:t>
            </w:r>
          </w:p>
        </w:tc>
        <w:tc>
          <w:tcPr>
            <w:tcW w:w="3564" w:type="dxa"/>
            <w:vAlign w:val="center"/>
          </w:tcPr>
          <w:p w14:paraId="70B6FD80" w14:textId="77777777" w:rsidR="00EE3B52" w:rsidRDefault="00000000">
            <w:r>
              <w:rPr>
                <w:sz w:val="14"/>
              </w:rPr>
              <w:t>4159</w:t>
            </w:r>
          </w:p>
        </w:tc>
        <w:tc>
          <w:tcPr>
            <w:tcW w:w="3564" w:type="dxa"/>
            <w:vAlign w:val="center"/>
          </w:tcPr>
          <w:p w14:paraId="37280259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14EEEAEC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5D172816" w14:textId="77777777">
        <w:trPr>
          <w:jc w:val="center"/>
        </w:trPr>
        <w:tc>
          <w:tcPr>
            <w:tcW w:w="3564" w:type="dxa"/>
            <w:vAlign w:val="center"/>
          </w:tcPr>
          <w:p w14:paraId="09E10855" w14:textId="77777777" w:rsidR="00EE3B52" w:rsidRDefault="00000000">
            <w:r>
              <w:rPr>
                <w:sz w:val="14"/>
              </w:rPr>
              <w:t>Orthopedics</w:t>
            </w:r>
          </w:p>
        </w:tc>
        <w:tc>
          <w:tcPr>
            <w:tcW w:w="3564" w:type="dxa"/>
            <w:vAlign w:val="center"/>
          </w:tcPr>
          <w:p w14:paraId="1909507D" w14:textId="77777777" w:rsidR="00EE3B52" w:rsidRDefault="00000000">
            <w:r>
              <w:rPr>
                <w:sz w:val="14"/>
              </w:rPr>
              <w:t>4164</w:t>
            </w:r>
          </w:p>
        </w:tc>
        <w:tc>
          <w:tcPr>
            <w:tcW w:w="3564" w:type="dxa"/>
            <w:vAlign w:val="center"/>
          </w:tcPr>
          <w:p w14:paraId="15619A50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5C69ACCD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4E00DCE2" w14:textId="77777777">
        <w:trPr>
          <w:jc w:val="center"/>
        </w:trPr>
        <w:tc>
          <w:tcPr>
            <w:tcW w:w="3564" w:type="dxa"/>
            <w:vAlign w:val="center"/>
          </w:tcPr>
          <w:p w14:paraId="5C69B83F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3564" w:type="dxa"/>
            <w:vAlign w:val="center"/>
          </w:tcPr>
          <w:p w14:paraId="5ECE2413" w14:textId="77777777" w:rsidR="00EE3B52" w:rsidRDefault="00000000">
            <w:r>
              <w:rPr>
                <w:sz w:val="14"/>
              </w:rPr>
              <w:t>4220</w:t>
            </w:r>
          </w:p>
        </w:tc>
        <w:tc>
          <w:tcPr>
            <w:tcW w:w="3564" w:type="dxa"/>
            <w:vAlign w:val="center"/>
          </w:tcPr>
          <w:p w14:paraId="254AC8EB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410A94F2" w14:textId="77777777" w:rsidR="00EE3B52" w:rsidRDefault="00000000">
            <w:r>
              <w:rPr>
                <w:sz w:val="14"/>
              </w:rPr>
              <w:t>0.0</w:t>
            </w:r>
          </w:p>
        </w:tc>
      </w:tr>
    </w:tbl>
    <w:p w14:paraId="1226A332" w14:textId="77777777" w:rsidR="00EE3B52" w:rsidRDefault="00000000">
      <w:pPr>
        <w:pStyle w:val="Heading2"/>
      </w:pPr>
      <w:r>
        <w:t>Missing va</w:t>
      </w:r>
      <w:r w:rsidR="000538C6">
        <w:t>l</w:t>
      </w:r>
      <w:r>
        <w:t>ues by Visit type</w:t>
      </w:r>
    </w:p>
    <w:p w14:paraId="6F4F6783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visit_type,</w:t>
      </w:r>
      <w:r>
        <w:rPr>
          <w:rFonts w:ascii="Courier New" w:hAnsi="Courier New"/>
          <w:sz w:val="14"/>
        </w:rPr>
        <w:br/>
        <w:t xml:space="preserve">    COUNT(*) AS total_visits,</w:t>
      </w:r>
      <w:r>
        <w:rPr>
          <w:rFonts w:ascii="Courier New" w:hAnsi="Courier New"/>
          <w:sz w:val="14"/>
        </w:rPr>
        <w:br/>
        <w:t xml:space="preserve">    SUM(CASE WHEN length_of_stay_hours IS NULL THEN 1 ELSE 0 END) AS missing_length_of_stay_count,</w:t>
      </w:r>
      <w:r>
        <w:rPr>
          <w:rFonts w:ascii="Courier New" w:hAnsi="Courier New"/>
          <w:sz w:val="14"/>
        </w:rPr>
        <w:br/>
        <w:t xml:space="preserve">    ROUND(</w:t>
      </w:r>
      <w:r>
        <w:rPr>
          <w:rFonts w:ascii="Courier New" w:hAnsi="Courier New"/>
          <w:sz w:val="14"/>
        </w:rPr>
        <w:br/>
        <w:t xml:space="preserve">        100 * SUM(CASE WHEN length_of_stay_hours IS NULL THEN 1 ELSE 0 END) / COUNT(*),</w:t>
      </w:r>
      <w:r>
        <w:rPr>
          <w:rFonts w:ascii="Courier New" w:hAnsi="Courier New"/>
          <w:sz w:val="14"/>
        </w:rPr>
        <w:br/>
        <w:t xml:space="preserve">        2</w:t>
      </w:r>
      <w:r>
        <w:rPr>
          <w:rFonts w:ascii="Courier New" w:hAnsi="Courier New"/>
          <w:sz w:val="14"/>
        </w:rPr>
        <w:br/>
        <w:t xml:space="preserve">    ) AS missing_length_of_stay_percentage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visit_type</w:t>
      </w:r>
      <w:r>
        <w:rPr>
          <w:rFonts w:ascii="Courier New" w:hAnsi="Courier New"/>
          <w:sz w:val="14"/>
        </w:rPr>
        <w:br/>
        <w:t>ORDER BY missing_length_of_stay_count DESC</w:t>
      </w:r>
    </w:p>
    <w:p w14:paraId="54430F30" w14:textId="77777777" w:rsidR="00EE3B52" w:rsidRDefault="00000000">
      <w:r>
        <w:t>Result rows returned: 3.</w:t>
      </w:r>
      <w:r w:rsidR="000538C6">
        <w:t xml:space="preserve"> Result returned no missing values by Visit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6D371550" w14:textId="77777777">
        <w:trPr>
          <w:jc w:val="center"/>
        </w:trPr>
        <w:tc>
          <w:tcPr>
            <w:tcW w:w="3564" w:type="dxa"/>
          </w:tcPr>
          <w:p w14:paraId="2BAA955B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visit_type</w:t>
            </w:r>
          </w:p>
        </w:tc>
        <w:tc>
          <w:tcPr>
            <w:tcW w:w="3564" w:type="dxa"/>
          </w:tcPr>
          <w:p w14:paraId="4A3093A2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total_visits</w:t>
            </w:r>
          </w:p>
        </w:tc>
        <w:tc>
          <w:tcPr>
            <w:tcW w:w="3564" w:type="dxa"/>
          </w:tcPr>
          <w:p w14:paraId="449C83F2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missing_length_of_stay_count</w:t>
            </w:r>
          </w:p>
        </w:tc>
        <w:tc>
          <w:tcPr>
            <w:tcW w:w="3564" w:type="dxa"/>
          </w:tcPr>
          <w:p w14:paraId="437EA97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missing_length_of_stay_percentage</w:t>
            </w:r>
          </w:p>
        </w:tc>
      </w:tr>
      <w:tr w:rsidR="00EE3B52" w14:paraId="3F5D91A9" w14:textId="77777777">
        <w:trPr>
          <w:jc w:val="center"/>
        </w:trPr>
        <w:tc>
          <w:tcPr>
            <w:tcW w:w="3564" w:type="dxa"/>
            <w:vAlign w:val="center"/>
          </w:tcPr>
          <w:p w14:paraId="75397FEA" w14:textId="77777777" w:rsidR="00EE3B52" w:rsidRDefault="00000000">
            <w:r>
              <w:rPr>
                <w:sz w:val="14"/>
              </w:rPr>
              <w:t>OPD</w:t>
            </w:r>
          </w:p>
        </w:tc>
        <w:tc>
          <w:tcPr>
            <w:tcW w:w="3564" w:type="dxa"/>
            <w:vAlign w:val="center"/>
          </w:tcPr>
          <w:p w14:paraId="39ED3CC1" w14:textId="77777777" w:rsidR="00EE3B52" w:rsidRDefault="00000000">
            <w:r>
              <w:rPr>
                <w:sz w:val="14"/>
              </w:rPr>
              <w:t>8381</w:t>
            </w:r>
          </w:p>
        </w:tc>
        <w:tc>
          <w:tcPr>
            <w:tcW w:w="3564" w:type="dxa"/>
            <w:vAlign w:val="center"/>
          </w:tcPr>
          <w:p w14:paraId="5D407E9F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0E4670AF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557A2C43" w14:textId="77777777">
        <w:trPr>
          <w:jc w:val="center"/>
        </w:trPr>
        <w:tc>
          <w:tcPr>
            <w:tcW w:w="3564" w:type="dxa"/>
            <w:vAlign w:val="center"/>
          </w:tcPr>
          <w:p w14:paraId="03A9E10E" w14:textId="77777777" w:rsidR="00EE3B52" w:rsidRDefault="00000000">
            <w:r>
              <w:rPr>
                <w:sz w:val="14"/>
              </w:rPr>
              <w:t>ICU</w:t>
            </w:r>
          </w:p>
        </w:tc>
        <w:tc>
          <w:tcPr>
            <w:tcW w:w="3564" w:type="dxa"/>
            <w:vAlign w:val="center"/>
          </w:tcPr>
          <w:p w14:paraId="272B95B4" w14:textId="77777777" w:rsidR="00EE3B52" w:rsidRDefault="00000000">
            <w:r>
              <w:rPr>
                <w:sz w:val="14"/>
              </w:rPr>
              <w:t>8237</w:t>
            </w:r>
          </w:p>
        </w:tc>
        <w:tc>
          <w:tcPr>
            <w:tcW w:w="3564" w:type="dxa"/>
            <w:vAlign w:val="center"/>
          </w:tcPr>
          <w:p w14:paraId="4E1AD608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7691E139" w14:textId="77777777" w:rsidR="00EE3B52" w:rsidRDefault="00000000">
            <w:r>
              <w:rPr>
                <w:sz w:val="14"/>
              </w:rPr>
              <w:t>0.0</w:t>
            </w:r>
          </w:p>
        </w:tc>
      </w:tr>
      <w:tr w:rsidR="00EE3B52" w14:paraId="7A5A132D" w14:textId="77777777">
        <w:trPr>
          <w:jc w:val="center"/>
        </w:trPr>
        <w:tc>
          <w:tcPr>
            <w:tcW w:w="3564" w:type="dxa"/>
            <w:vAlign w:val="center"/>
          </w:tcPr>
          <w:p w14:paraId="4B00D70A" w14:textId="77777777" w:rsidR="00EE3B52" w:rsidRDefault="00000000">
            <w:r>
              <w:rPr>
                <w:sz w:val="14"/>
              </w:rPr>
              <w:t>ER</w:t>
            </w:r>
          </w:p>
        </w:tc>
        <w:tc>
          <w:tcPr>
            <w:tcW w:w="3564" w:type="dxa"/>
            <w:vAlign w:val="center"/>
          </w:tcPr>
          <w:p w14:paraId="7A466628" w14:textId="77777777" w:rsidR="00EE3B52" w:rsidRDefault="00000000">
            <w:r>
              <w:rPr>
                <w:sz w:val="14"/>
              </w:rPr>
              <w:t>8382</w:t>
            </w:r>
          </w:p>
        </w:tc>
        <w:tc>
          <w:tcPr>
            <w:tcW w:w="3564" w:type="dxa"/>
            <w:vAlign w:val="center"/>
          </w:tcPr>
          <w:p w14:paraId="79CA1054" w14:textId="77777777" w:rsidR="00EE3B52" w:rsidRDefault="00000000">
            <w:r>
              <w:rPr>
                <w:sz w:val="14"/>
              </w:rPr>
              <w:t>0.0</w:t>
            </w:r>
          </w:p>
        </w:tc>
        <w:tc>
          <w:tcPr>
            <w:tcW w:w="3564" w:type="dxa"/>
            <w:vAlign w:val="center"/>
          </w:tcPr>
          <w:p w14:paraId="57E153D6" w14:textId="77777777" w:rsidR="00EE3B52" w:rsidRDefault="00000000">
            <w:r>
              <w:rPr>
                <w:sz w:val="14"/>
              </w:rPr>
              <w:t>0.0</w:t>
            </w:r>
          </w:p>
        </w:tc>
      </w:tr>
    </w:tbl>
    <w:p w14:paraId="6C9EAEC4" w14:textId="77777777" w:rsidR="00EE3B52" w:rsidRDefault="00000000">
      <w:pPr>
        <w:pStyle w:val="Heading2"/>
      </w:pPr>
      <w:r>
        <w:t>1</w:t>
      </w:r>
      <w:r w:rsidR="008E655F">
        <w:t>5</w:t>
      </w:r>
      <w:r>
        <w:t xml:space="preserve">. Duplicate primary key check in </w:t>
      </w:r>
      <w:proofErr w:type="gramStart"/>
      <w:r>
        <w:t>Patients</w:t>
      </w:r>
      <w:proofErr w:type="gramEnd"/>
      <w:r>
        <w:t xml:space="preserve"> table - 0 records</w:t>
      </w:r>
    </w:p>
    <w:p w14:paraId="1EA373FD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PATIENT_ID</w:t>
      </w:r>
      <w:r>
        <w:rPr>
          <w:rFonts w:ascii="Courier New" w:hAnsi="Courier New"/>
          <w:sz w:val="14"/>
        </w:rPr>
        <w:br/>
        <w:t xml:space="preserve">   FROM PATIENTS</w:t>
      </w:r>
      <w:r>
        <w:rPr>
          <w:rFonts w:ascii="Courier New" w:hAnsi="Courier New"/>
          <w:sz w:val="14"/>
        </w:rPr>
        <w:br/>
        <w:t xml:space="preserve">   GROUP BY PATIENT_ID</w:t>
      </w:r>
      <w:r>
        <w:rPr>
          <w:rFonts w:ascii="Courier New" w:hAnsi="Courier New"/>
          <w:sz w:val="14"/>
        </w:rPr>
        <w:br/>
        <w:t xml:space="preserve">   HAVING COUNT(*) &gt; 1</w:t>
      </w:r>
    </w:p>
    <w:p w14:paraId="7FA58234" w14:textId="77777777" w:rsidR="00EE3B52" w:rsidRDefault="00000000">
      <w:r>
        <w:t>Result: 0 rows returned.</w:t>
      </w:r>
    </w:p>
    <w:p w14:paraId="0B81082B" w14:textId="77777777" w:rsidR="00EE3B52" w:rsidRDefault="00000000">
      <w:pPr>
        <w:pStyle w:val="Heading2"/>
      </w:pPr>
      <w:r>
        <w:t>1</w:t>
      </w:r>
      <w:r w:rsidR="008E655F">
        <w:t>6</w:t>
      </w:r>
      <w:r>
        <w:t>. Duplicate primary key check in Visits table - 0 records</w:t>
      </w:r>
    </w:p>
    <w:p w14:paraId="70231616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VISIT_ID</w:t>
      </w:r>
      <w:r>
        <w:rPr>
          <w:rFonts w:ascii="Courier New" w:hAnsi="Courier New"/>
          <w:sz w:val="14"/>
        </w:rPr>
        <w:br/>
        <w:t xml:space="preserve">   FROM VISITS</w:t>
      </w:r>
      <w:r>
        <w:rPr>
          <w:rFonts w:ascii="Courier New" w:hAnsi="Courier New"/>
          <w:sz w:val="14"/>
        </w:rPr>
        <w:br/>
        <w:t xml:space="preserve">   GROUP BY VISIT_ID</w:t>
      </w:r>
      <w:r>
        <w:rPr>
          <w:rFonts w:ascii="Courier New" w:hAnsi="Courier New"/>
          <w:sz w:val="14"/>
        </w:rPr>
        <w:br/>
        <w:t xml:space="preserve">   HAVING COUNT(*) &gt; 1</w:t>
      </w:r>
    </w:p>
    <w:p w14:paraId="0D133A3D" w14:textId="77777777" w:rsidR="00EE3B52" w:rsidRDefault="00000000">
      <w:r>
        <w:t>Result: 0 rows returned.</w:t>
      </w:r>
    </w:p>
    <w:p w14:paraId="35ADED62" w14:textId="77777777" w:rsidR="00EE3B52" w:rsidRDefault="00000000">
      <w:pPr>
        <w:pStyle w:val="Heading2"/>
      </w:pPr>
      <w:r>
        <w:lastRenderedPageBreak/>
        <w:t>1</w:t>
      </w:r>
      <w:r w:rsidR="008E655F">
        <w:t>7</w:t>
      </w:r>
      <w:r>
        <w:t>. Duplicate primary key check in Billing table - 0 records</w:t>
      </w:r>
    </w:p>
    <w:p w14:paraId="6C789D6B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BILL_ID</w:t>
      </w:r>
      <w:r>
        <w:rPr>
          <w:rFonts w:ascii="Courier New" w:hAnsi="Courier New"/>
          <w:sz w:val="14"/>
        </w:rPr>
        <w:br/>
        <w:t xml:space="preserve">   FROM BILLING</w:t>
      </w:r>
      <w:r>
        <w:rPr>
          <w:rFonts w:ascii="Courier New" w:hAnsi="Courier New"/>
          <w:sz w:val="14"/>
        </w:rPr>
        <w:br/>
        <w:t xml:space="preserve">   GROUP BY BILL_ID</w:t>
      </w:r>
      <w:r>
        <w:rPr>
          <w:rFonts w:ascii="Courier New" w:hAnsi="Courier New"/>
          <w:sz w:val="14"/>
        </w:rPr>
        <w:br/>
        <w:t xml:space="preserve">   HAVING COUNT(*) &gt; 1</w:t>
      </w:r>
    </w:p>
    <w:p w14:paraId="6A3C0363" w14:textId="77777777" w:rsidR="00EE3B52" w:rsidRDefault="00000000">
      <w:r>
        <w:t>Result: 0 rows returned.</w:t>
      </w:r>
    </w:p>
    <w:p w14:paraId="1B5ACE00" w14:textId="77777777" w:rsidR="00EE3B52" w:rsidRDefault="008E655F">
      <w:pPr>
        <w:pStyle w:val="Heading2"/>
      </w:pPr>
      <w:r>
        <w:t>18. Invalid table relationships - Visits without patient id - 0 records</w:t>
      </w:r>
    </w:p>
    <w:p w14:paraId="059D9219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FROM VISITS</w:t>
      </w:r>
      <w:r>
        <w:rPr>
          <w:rFonts w:ascii="Courier New" w:hAnsi="Courier New"/>
          <w:sz w:val="14"/>
        </w:rPr>
        <w:br/>
        <w:t xml:space="preserve">   where patient_id is null</w:t>
      </w:r>
    </w:p>
    <w:p w14:paraId="08FA7020" w14:textId="77777777" w:rsidR="00EE3B52" w:rsidRDefault="00000000">
      <w:r>
        <w:t>Result: 0 rows returned.</w:t>
      </w:r>
    </w:p>
    <w:p w14:paraId="0AAC2118" w14:textId="77777777" w:rsidR="00EE3B52" w:rsidRDefault="008E655F">
      <w:pPr>
        <w:pStyle w:val="Heading2"/>
      </w:pPr>
      <w:r>
        <w:t>19. Billing without visit id - 0 records</w:t>
      </w:r>
    </w:p>
    <w:p w14:paraId="087E424E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FROM BILLING</w:t>
      </w:r>
      <w:r>
        <w:rPr>
          <w:rFonts w:ascii="Courier New" w:hAnsi="Courier New"/>
          <w:sz w:val="14"/>
        </w:rPr>
        <w:br/>
        <w:t xml:space="preserve">   where visit_id is null</w:t>
      </w:r>
    </w:p>
    <w:p w14:paraId="6EC260BB" w14:textId="77777777" w:rsidR="00EE3B52" w:rsidRDefault="00000000">
      <w:r>
        <w:t>Result: 0 rows returned.</w:t>
      </w:r>
    </w:p>
    <w:p w14:paraId="3205E131" w14:textId="77777777" w:rsidR="00EE3B52" w:rsidRDefault="008E655F">
      <w:pPr>
        <w:pStyle w:val="Heading2"/>
      </w:pPr>
      <w:r>
        <w:t>20. Invalid Gender Check - 0 records</w:t>
      </w:r>
    </w:p>
    <w:p w14:paraId="269CE700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FROM PATIENTS</w:t>
      </w:r>
      <w:r>
        <w:rPr>
          <w:rFonts w:ascii="Courier New" w:hAnsi="Courier New"/>
          <w:sz w:val="14"/>
        </w:rPr>
        <w:br/>
        <w:t xml:space="preserve">   WHERE GENDER NOT IN ('M','F')</w:t>
      </w:r>
    </w:p>
    <w:p w14:paraId="6C56A870" w14:textId="77777777" w:rsidR="00EE3B52" w:rsidRDefault="00000000">
      <w:r>
        <w:t>Result: 0 rows returned.</w:t>
      </w:r>
    </w:p>
    <w:p w14:paraId="5388CECA" w14:textId="77777777" w:rsidR="00EE3B52" w:rsidRDefault="00000000">
      <w:pPr>
        <w:pStyle w:val="Heading2"/>
      </w:pPr>
      <w:r>
        <w:t>2</w:t>
      </w:r>
      <w:r w:rsidR="008E655F">
        <w:t>1</w:t>
      </w:r>
      <w:r>
        <w:t>. Invalid Claim Status - 0 records</w:t>
      </w:r>
    </w:p>
    <w:p w14:paraId="42721032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FROM BILLING</w:t>
      </w:r>
      <w:r>
        <w:rPr>
          <w:rFonts w:ascii="Courier New" w:hAnsi="Courier New"/>
          <w:sz w:val="14"/>
        </w:rPr>
        <w:br/>
        <w:t xml:space="preserve">   WHERE UPPER(CLAIM_STATUS) NOT IN ('REJECTED','PAID','PENDING')</w:t>
      </w:r>
    </w:p>
    <w:p w14:paraId="2CE42ED3" w14:textId="77777777" w:rsidR="00EE3B52" w:rsidRDefault="00000000">
      <w:r>
        <w:t>Result: 0 rows returned.</w:t>
      </w:r>
    </w:p>
    <w:p w14:paraId="48E51444" w14:textId="77777777" w:rsidR="00EE3B52" w:rsidRDefault="00000000">
      <w:pPr>
        <w:pStyle w:val="Heading2"/>
      </w:pPr>
      <w:r>
        <w:t>2</w:t>
      </w:r>
      <w:r w:rsidR="008E655F">
        <w:t>2</w:t>
      </w:r>
      <w:r>
        <w:t>. Invalid Risk Score - 0 records</w:t>
      </w:r>
    </w:p>
    <w:p w14:paraId="174756B6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FROM VISITS</w:t>
      </w:r>
      <w:r>
        <w:rPr>
          <w:rFonts w:ascii="Courier New" w:hAnsi="Courier New"/>
          <w:sz w:val="14"/>
        </w:rPr>
        <w:br/>
        <w:t xml:space="preserve">   WHERE UPPER(RISK_SCORE) NOT IN ('LOW','HIGH','MEDIUM')</w:t>
      </w:r>
    </w:p>
    <w:p w14:paraId="26D64E13" w14:textId="77777777" w:rsidR="00EE3B52" w:rsidRDefault="00000000">
      <w:r>
        <w:t>Result: 0 rows returned.</w:t>
      </w:r>
    </w:p>
    <w:p w14:paraId="067DED19" w14:textId="77777777" w:rsidR="00EE3B52" w:rsidRDefault="00000000">
      <w:pPr>
        <w:pStyle w:val="Heading2"/>
      </w:pPr>
      <w:r>
        <w:t>2</w:t>
      </w:r>
      <w:r w:rsidR="008E655F">
        <w:t>3</w:t>
      </w:r>
      <w:r>
        <w:t>. Check for negative amount values and if amount columns have non number values - 0 records</w:t>
      </w:r>
    </w:p>
    <w:p w14:paraId="27FD826B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BILLED_AMOUNT , APPROVED_AMOUNT</w:t>
      </w:r>
      <w:r>
        <w:rPr>
          <w:rFonts w:ascii="Courier New" w:hAnsi="Courier New"/>
          <w:sz w:val="14"/>
        </w:rPr>
        <w:br/>
        <w:t>FROM BILLING</w:t>
      </w:r>
      <w:r>
        <w:rPr>
          <w:rFonts w:ascii="Courier New" w:hAnsi="Courier New"/>
          <w:sz w:val="14"/>
        </w:rPr>
        <w:br/>
        <w:t>WHERE (BILLED_AMOUNT IS NOT NULL OR APPROVED_AMOUNT IS NOT NULL)</w:t>
      </w:r>
      <w:r>
        <w:rPr>
          <w:rFonts w:ascii="Courier New" w:hAnsi="Courier New"/>
          <w:sz w:val="14"/>
        </w:rPr>
        <w:br/>
        <w:t xml:space="preserve">  AND ((VALIDATE_CONVERSION(BILLED_AMOUNT AS NUMBER) = 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OR BILLED_AMOUNT&lt;0)</w:t>
      </w:r>
      <w:r>
        <w:rPr>
          <w:rFonts w:ascii="Courier New" w:hAnsi="Courier New"/>
          <w:sz w:val="14"/>
        </w:rPr>
        <w:br/>
        <w:t xml:space="preserve">  OR (VALIDATE_CONVERSION(APPROVED_AMOUNT AS NUMBER) = 0</w:t>
      </w:r>
      <w:r>
        <w:rPr>
          <w:rFonts w:ascii="Courier New" w:hAnsi="Courier New"/>
          <w:sz w:val="14"/>
        </w:rPr>
        <w:br/>
        <w:t xml:space="preserve">  OR APPROVED_AMOUNT&lt;0))</w:t>
      </w:r>
    </w:p>
    <w:p w14:paraId="43810E66" w14:textId="77777777" w:rsidR="00EE3B52" w:rsidRDefault="00000000">
      <w:r>
        <w:t>Result: 0 rows returned.</w:t>
      </w:r>
    </w:p>
    <w:p w14:paraId="49123C7D" w14:textId="77777777" w:rsidR="00EE3B52" w:rsidRDefault="00000000">
      <w:pPr>
        <w:pStyle w:val="Heading2"/>
      </w:pPr>
      <w:r>
        <w:t>2</w:t>
      </w:r>
      <w:r w:rsidR="008E655F">
        <w:t>4</w:t>
      </w:r>
      <w:r>
        <w:t>. Check for approved amount exceeding billed amount - 0 records</w:t>
      </w:r>
    </w:p>
    <w:p w14:paraId="5BA774A7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>FROM BILLING</w:t>
      </w:r>
      <w:r>
        <w:rPr>
          <w:rFonts w:ascii="Courier New" w:hAnsi="Courier New"/>
          <w:sz w:val="14"/>
        </w:rPr>
        <w:br/>
        <w:t>WHERE APPROVED_AMOUNT&gt;BILLED_AMOUNT</w:t>
      </w:r>
    </w:p>
    <w:p w14:paraId="4233246D" w14:textId="77777777" w:rsidR="00EE3B52" w:rsidRDefault="00000000">
      <w:r>
        <w:t>Result: 0 rows returned.</w:t>
      </w:r>
    </w:p>
    <w:p w14:paraId="3F0949CE" w14:textId="77777777" w:rsidR="00EE3B52" w:rsidRDefault="00000000">
      <w:pPr>
        <w:pStyle w:val="Heading2"/>
      </w:pPr>
      <w:r>
        <w:t>2</w:t>
      </w:r>
      <w:r w:rsidR="008E655F">
        <w:t>5</w:t>
      </w:r>
      <w:r>
        <w:t>. Patient visits before registration of the patient - 12157 records</w:t>
      </w:r>
    </w:p>
    <w:p w14:paraId="6261465D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 xml:space="preserve">SELECT </w:t>
      </w:r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 xml:space="preserve">_ID, </w:t>
      </w:r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 xml:space="preserve">_DATE, </w:t>
      </w:r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 xml:space="preserve">_ID, </w:t>
      </w:r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>_DATE</w:t>
      </w:r>
      <w:r>
        <w:rPr>
          <w:rFonts w:ascii="Courier New" w:hAnsi="Courier New"/>
          <w:sz w:val="14"/>
        </w:rPr>
        <w:br/>
        <w:t xml:space="preserve">   FROM VISITS V, PATIENTS P</w:t>
      </w:r>
      <w:r>
        <w:rPr>
          <w:rFonts w:ascii="Courier New" w:hAnsi="Courier New"/>
          <w:sz w:val="14"/>
        </w:rPr>
        <w:br/>
        <w:t xml:space="preserve">   WHERE </w:t>
      </w:r>
      <w:proofErr w:type="gramStart"/>
      <w:r>
        <w:rPr>
          <w:rFonts w:ascii="Courier New" w:hAnsi="Courier New"/>
          <w:sz w:val="14"/>
        </w:rPr>
        <w:t>V.PATIENT</w:t>
      </w:r>
      <w:proofErr w:type="gramEnd"/>
      <w:r>
        <w:rPr>
          <w:rFonts w:ascii="Courier New" w:hAnsi="Courier New"/>
          <w:sz w:val="14"/>
        </w:rPr>
        <w:t xml:space="preserve">_ID = </w:t>
      </w:r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>_ID</w:t>
      </w:r>
      <w:r>
        <w:rPr>
          <w:rFonts w:ascii="Courier New" w:hAnsi="Courier New"/>
          <w:sz w:val="14"/>
        </w:rPr>
        <w:br/>
        <w:t xml:space="preserve">   AND </w:t>
      </w:r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 xml:space="preserve">_DATE &lt; </w:t>
      </w:r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</w:t>
      </w:r>
    </w:p>
    <w:p w14:paraId="48D55884" w14:textId="77777777" w:rsidR="00EE3B52" w:rsidRDefault="00000000">
      <w:r>
        <w:t>Result rows returned: 12157;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75B6B00E" w14:textId="77777777">
        <w:trPr>
          <w:jc w:val="center"/>
        </w:trPr>
        <w:tc>
          <w:tcPr>
            <w:tcW w:w="3564" w:type="dxa"/>
          </w:tcPr>
          <w:p w14:paraId="3BB1AE06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patient_id</w:t>
            </w:r>
          </w:p>
        </w:tc>
        <w:tc>
          <w:tcPr>
            <w:tcW w:w="3564" w:type="dxa"/>
          </w:tcPr>
          <w:p w14:paraId="2A6DEF8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registration_date</w:t>
            </w:r>
          </w:p>
        </w:tc>
        <w:tc>
          <w:tcPr>
            <w:tcW w:w="3564" w:type="dxa"/>
          </w:tcPr>
          <w:p w14:paraId="5689DABD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3564" w:type="dxa"/>
          </w:tcPr>
          <w:p w14:paraId="01996B5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visit_date</w:t>
            </w:r>
          </w:p>
        </w:tc>
      </w:tr>
      <w:tr w:rsidR="00EE3B52" w14:paraId="2A204647" w14:textId="77777777">
        <w:trPr>
          <w:jc w:val="center"/>
        </w:trPr>
        <w:tc>
          <w:tcPr>
            <w:tcW w:w="3564" w:type="dxa"/>
            <w:vAlign w:val="center"/>
          </w:tcPr>
          <w:p w14:paraId="7C8CFAAD" w14:textId="77777777" w:rsidR="00EE3B52" w:rsidRDefault="00000000">
            <w:r>
              <w:rPr>
                <w:sz w:val="14"/>
              </w:rPr>
              <w:t>4102</w:t>
            </w:r>
          </w:p>
        </w:tc>
        <w:tc>
          <w:tcPr>
            <w:tcW w:w="3564" w:type="dxa"/>
            <w:vAlign w:val="center"/>
          </w:tcPr>
          <w:p w14:paraId="4779B250" w14:textId="77777777" w:rsidR="00EE3B52" w:rsidRDefault="00000000">
            <w:r>
              <w:rPr>
                <w:sz w:val="14"/>
              </w:rPr>
              <w:t>2025-10-29 00:00:00</w:t>
            </w:r>
          </w:p>
        </w:tc>
        <w:tc>
          <w:tcPr>
            <w:tcW w:w="3564" w:type="dxa"/>
            <w:vAlign w:val="center"/>
          </w:tcPr>
          <w:p w14:paraId="22BA7D75" w14:textId="77777777" w:rsidR="00EE3B52" w:rsidRDefault="00000000">
            <w:r>
              <w:rPr>
                <w:sz w:val="14"/>
              </w:rPr>
              <w:t>2</w:t>
            </w:r>
          </w:p>
        </w:tc>
        <w:tc>
          <w:tcPr>
            <w:tcW w:w="3564" w:type="dxa"/>
            <w:vAlign w:val="center"/>
          </w:tcPr>
          <w:p w14:paraId="676BB589" w14:textId="77777777" w:rsidR="00EE3B52" w:rsidRDefault="00000000">
            <w:r>
              <w:rPr>
                <w:sz w:val="14"/>
              </w:rPr>
              <w:t>2025-04-06 00:00:00</w:t>
            </w:r>
          </w:p>
        </w:tc>
      </w:tr>
      <w:tr w:rsidR="00EE3B52" w14:paraId="36B2F6E5" w14:textId="77777777">
        <w:trPr>
          <w:jc w:val="center"/>
        </w:trPr>
        <w:tc>
          <w:tcPr>
            <w:tcW w:w="3564" w:type="dxa"/>
            <w:vAlign w:val="center"/>
          </w:tcPr>
          <w:p w14:paraId="3334CEC9" w14:textId="77777777" w:rsidR="00EE3B52" w:rsidRDefault="00000000">
            <w:r>
              <w:rPr>
                <w:sz w:val="14"/>
              </w:rPr>
              <w:t>4496</w:t>
            </w:r>
          </w:p>
        </w:tc>
        <w:tc>
          <w:tcPr>
            <w:tcW w:w="3564" w:type="dxa"/>
            <w:vAlign w:val="center"/>
          </w:tcPr>
          <w:p w14:paraId="0BEDC951" w14:textId="77777777" w:rsidR="00EE3B52" w:rsidRDefault="00000000">
            <w:r>
              <w:rPr>
                <w:sz w:val="14"/>
              </w:rPr>
              <w:t>2026-01-20 00:00:00</w:t>
            </w:r>
          </w:p>
        </w:tc>
        <w:tc>
          <w:tcPr>
            <w:tcW w:w="3564" w:type="dxa"/>
            <w:vAlign w:val="center"/>
          </w:tcPr>
          <w:p w14:paraId="3C50E92A" w14:textId="77777777" w:rsidR="00EE3B52" w:rsidRDefault="00000000">
            <w:r>
              <w:rPr>
                <w:sz w:val="14"/>
              </w:rPr>
              <w:t>4</w:t>
            </w:r>
          </w:p>
        </w:tc>
        <w:tc>
          <w:tcPr>
            <w:tcW w:w="3564" w:type="dxa"/>
            <w:vAlign w:val="center"/>
          </w:tcPr>
          <w:p w14:paraId="070DC7B4" w14:textId="77777777" w:rsidR="00EE3B52" w:rsidRDefault="00000000">
            <w:r>
              <w:rPr>
                <w:sz w:val="14"/>
              </w:rPr>
              <w:t>2025-11-19 00:00:00</w:t>
            </w:r>
          </w:p>
        </w:tc>
      </w:tr>
      <w:tr w:rsidR="00EE3B52" w14:paraId="18C50FBF" w14:textId="77777777">
        <w:trPr>
          <w:jc w:val="center"/>
        </w:trPr>
        <w:tc>
          <w:tcPr>
            <w:tcW w:w="3564" w:type="dxa"/>
            <w:vAlign w:val="center"/>
          </w:tcPr>
          <w:p w14:paraId="0AB67301" w14:textId="77777777" w:rsidR="00EE3B52" w:rsidRDefault="00000000">
            <w:r>
              <w:rPr>
                <w:sz w:val="14"/>
              </w:rPr>
              <w:t>1868</w:t>
            </w:r>
          </w:p>
        </w:tc>
        <w:tc>
          <w:tcPr>
            <w:tcW w:w="3564" w:type="dxa"/>
            <w:vAlign w:val="center"/>
          </w:tcPr>
          <w:p w14:paraId="1466AF9A" w14:textId="77777777" w:rsidR="00EE3B52" w:rsidRDefault="00000000">
            <w:r>
              <w:rPr>
                <w:sz w:val="14"/>
              </w:rPr>
              <w:t>2025-09-30 00:00:00</w:t>
            </w:r>
          </w:p>
        </w:tc>
        <w:tc>
          <w:tcPr>
            <w:tcW w:w="3564" w:type="dxa"/>
            <w:vAlign w:val="center"/>
          </w:tcPr>
          <w:p w14:paraId="426B704D" w14:textId="77777777" w:rsidR="00EE3B52" w:rsidRDefault="00000000">
            <w:r>
              <w:rPr>
                <w:sz w:val="14"/>
              </w:rPr>
              <w:t>8</w:t>
            </w:r>
          </w:p>
        </w:tc>
        <w:tc>
          <w:tcPr>
            <w:tcW w:w="3564" w:type="dxa"/>
            <w:vAlign w:val="center"/>
          </w:tcPr>
          <w:p w14:paraId="2EC00D25" w14:textId="77777777" w:rsidR="00EE3B52" w:rsidRDefault="00000000">
            <w:r>
              <w:rPr>
                <w:sz w:val="14"/>
              </w:rPr>
              <w:t>2025-09-18 00:00:00</w:t>
            </w:r>
          </w:p>
        </w:tc>
      </w:tr>
      <w:tr w:rsidR="00EE3B52" w14:paraId="0D8729D1" w14:textId="77777777">
        <w:trPr>
          <w:jc w:val="center"/>
        </w:trPr>
        <w:tc>
          <w:tcPr>
            <w:tcW w:w="3564" w:type="dxa"/>
            <w:vAlign w:val="center"/>
          </w:tcPr>
          <w:p w14:paraId="5AF9DAEA" w14:textId="77777777" w:rsidR="00EE3B52" w:rsidRDefault="00000000">
            <w:r>
              <w:rPr>
                <w:sz w:val="14"/>
              </w:rPr>
              <w:t>1660</w:t>
            </w:r>
          </w:p>
        </w:tc>
        <w:tc>
          <w:tcPr>
            <w:tcW w:w="3564" w:type="dxa"/>
            <w:vAlign w:val="center"/>
          </w:tcPr>
          <w:p w14:paraId="3E503C9E" w14:textId="77777777" w:rsidR="00EE3B52" w:rsidRDefault="00000000">
            <w:r>
              <w:rPr>
                <w:sz w:val="14"/>
              </w:rPr>
              <w:t>2026-01-02 00:00:00</w:t>
            </w:r>
          </w:p>
        </w:tc>
        <w:tc>
          <w:tcPr>
            <w:tcW w:w="3564" w:type="dxa"/>
            <w:vAlign w:val="center"/>
          </w:tcPr>
          <w:p w14:paraId="27324BAC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3564" w:type="dxa"/>
            <w:vAlign w:val="center"/>
          </w:tcPr>
          <w:p w14:paraId="4F8DC9E5" w14:textId="77777777" w:rsidR="00EE3B52" w:rsidRDefault="00000000">
            <w:r>
              <w:rPr>
                <w:sz w:val="14"/>
              </w:rPr>
              <w:t>2025-11-19 00:00:00</w:t>
            </w:r>
          </w:p>
        </w:tc>
      </w:tr>
      <w:tr w:rsidR="00EE3B52" w14:paraId="5F11A6AD" w14:textId="77777777">
        <w:trPr>
          <w:jc w:val="center"/>
        </w:trPr>
        <w:tc>
          <w:tcPr>
            <w:tcW w:w="3564" w:type="dxa"/>
            <w:vAlign w:val="center"/>
          </w:tcPr>
          <w:p w14:paraId="155BDF51" w14:textId="77777777" w:rsidR="00EE3B52" w:rsidRDefault="00000000">
            <w:r>
              <w:rPr>
                <w:sz w:val="14"/>
              </w:rPr>
              <w:t>2734</w:t>
            </w:r>
          </w:p>
        </w:tc>
        <w:tc>
          <w:tcPr>
            <w:tcW w:w="3564" w:type="dxa"/>
            <w:vAlign w:val="center"/>
          </w:tcPr>
          <w:p w14:paraId="0092D63C" w14:textId="77777777" w:rsidR="00EE3B52" w:rsidRDefault="00000000">
            <w:r>
              <w:rPr>
                <w:sz w:val="14"/>
              </w:rPr>
              <w:t>2025-06-08 00:00:00</w:t>
            </w:r>
          </w:p>
        </w:tc>
        <w:tc>
          <w:tcPr>
            <w:tcW w:w="3564" w:type="dxa"/>
            <w:vAlign w:val="center"/>
          </w:tcPr>
          <w:p w14:paraId="1C316AEE" w14:textId="77777777" w:rsidR="00EE3B52" w:rsidRDefault="00000000">
            <w:r>
              <w:rPr>
                <w:sz w:val="14"/>
              </w:rPr>
              <w:t>26</w:t>
            </w:r>
          </w:p>
        </w:tc>
        <w:tc>
          <w:tcPr>
            <w:tcW w:w="3564" w:type="dxa"/>
            <w:vAlign w:val="center"/>
          </w:tcPr>
          <w:p w14:paraId="2EDFE99B" w14:textId="77777777" w:rsidR="00EE3B52" w:rsidRDefault="00000000">
            <w:r>
              <w:rPr>
                <w:sz w:val="14"/>
              </w:rPr>
              <w:t>2025-03-06 00:00:00</w:t>
            </w:r>
          </w:p>
        </w:tc>
      </w:tr>
      <w:tr w:rsidR="00EE3B52" w14:paraId="6DBF00EC" w14:textId="77777777">
        <w:trPr>
          <w:jc w:val="center"/>
        </w:trPr>
        <w:tc>
          <w:tcPr>
            <w:tcW w:w="3564" w:type="dxa"/>
            <w:vAlign w:val="center"/>
          </w:tcPr>
          <w:p w14:paraId="4334285B" w14:textId="77777777" w:rsidR="00EE3B52" w:rsidRDefault="00000000">
            <w:r>
              <w:rPr>
                <w:sz w:val="14"/>
              </w:rPr>
              <w:t>3171</w:t>
            </w:r>
          </w:p>
        </w:tc>
        <w:tc>
          <w:tcPr>
            <w:tcW w:w="3564" w:type="dxa"/>
            <w:vAlign w:val="center"/>
          </w:tcPr>
          <w:p w14:paraId="42FD03B3" w14:textId="77777777" w:rsidR="00EE3B52" w:rsidRDefault="00000000">
            <w:r>
              <w:rPr>
                <w:sz w:val="14"/>
              </w:rPr>
              <w:t>2025-12-27 00:00:00</w:t>
            </w:r>
          </w:p>
        </w:tc>
        <w:tc>
          <w:tcPr>
            <w:tcW w:w="3564" w:type="dxa"/>
            <w:vAlign w:val="center"/>
          </w:tcPr>
          <w:p w14:paraId="7F83BF4B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3564" w:type="dxa"/>
            <w:vAlign w:val="center"/>
          </w:tcPr>
          <w:p w14:paraId="7C4E9535" w14:textId="77777777" w:rsidR="00EE3B52" w:rsidRDefault="00000000">
            <w:r>
              <w:rPr>
                <w:sz w:val="14"/>
              </w:rPr>
              <w:t>2025-12-21 00:00:00</w:t>
            </w:r>
          </w:p>
        </w:tc>
      </w:tr>
      <w:tr w:rsidR="00EE3B52" w14:paraId="65C7F6C9" w14:textId="77777777">
        <w:trPr>
          <w:jc w:val="center"/>
        </w:trPr>
        <w:tc>
          <w:tcPr>
            <w:tcW w:w="3564" w:type="dxa"/>
            <w:vAlign w:val="center"/>
          </w:tcPr>
          <w:p w14:paraId="53934283" w14:textId="77777777" w:rsidR="00EE3B52" w:rsidRDefault="00000000">
            <w:r>
              <w:rPr>
                <w:sz w:val="14"/>
              </w:rPr>
              <w:t>1097</w:t>
            </w:r>
          </w:p>
        </w:tc>
        <w:tc>
          <w:tcPr>
            <w:tcW w:w="3564" w:type="dxa"/>
            <w:vAlign w:val="center"/>
          </w:tcPr>
          <w:p w14:paraId="536B8144" w14:textId="77777777" w:rsidR="00EE3B52" w:rsidRDefault="00000000">
            <w:r>
              <w:rPr>
                <w:sz w:val="14"/>
              </w:rPr>
              <w:t>2025-04-28 00:00:00</w:t>
            </w:r>
          </w:p>
        </w:tc>
        <w:tc>
          <w:tcPr>
            <w:tcW w:w="3564" w:type="dxa"/>
            <w:vAlign w:val="center"/>
          </w:tcPr>
          <w:p w14:paraId="5E4AFA33" w14:textId="77777777" w:rsidR="00EE3B52" w:rsidRDefault="00000000">
            <w:r>
              <w:rPr>
                <w:sz w:val="14"/>
              </w:rPr>
              <w:t>29</w:t>
            </w:r>
          </w:p>
        </w:tc>
        <w:tc>
          <w:tcPr>
            <w:tcW w:w="3564" w:type="dxa"/>
            <w:vAlign w:val="center"/>
          </w:tcPr>
          <w:p w14:paraId="7D6D50F6" w14:textId="77777777" w:rsidR="00EE3B52" w:rsidRDefault="00000000">
            <w:r>
              <w:rPr>
                <w:sz w:val="14"/>
              </w:rPr>
              <w:t>2025-02-02 00:00:00</w:t>
            </w:r>
          </w:p>
        </w:tc>
      </w:tr>
      <w:tr w:rsidR="00EE3B52" w14:paraId="3E4B2288" w14:textId="77777777">
        <w:trPr>
          <w:jc w:val="center"/>
        </w:trPr>
        <w:tc>
          <w:tcPr>
            <w:tcW w:w="3564" w:type="dxa"/>
            <w:vAlign w:val="center"/>
          </w:tcPr>
          <w:p w14:paraId="43535BCE" w14:textId="77777777" w:rsidR="00EE3B52" w:rsidRDefault="00000000">
            <w:r>
              <w:rPr>
                <w:sz w:val="14"/>
              </w:rPr>
              <w:t>3292</w:t>
            </w:r>
          </w:p>
        </w:tc>
        <w:tc>
          <w:tcPr>
            <w:tcW w:w="3564" w:type="dxa"/>
            <w:vAlign w:val="center"/>
          </w:tcPr>
          <w:p w14:paraId="6FF5BF0E" w14:textId="77777777" w:rsidR="00EE3B52" w:rsidRDefault="00000000">
            <w:r>
              <w:rPr>
                <w:sz w:val="14"/>
              </w:rPr>
              <w:t>2025-09-21 00:00:00</w:t>
            </w:r>
          </w:p>
        </w:tc>
        <w:tc>
          <w:tcPr>
            <w:tcW w:w="3564" w:type="dxa"/>
            <w:vAlign w:val="center"/>
          </w:tcPr>
          <w:p w14:paraId="41AF7864" w14:textId="77777777" w:rsidR="00EE3B52" w:rsidRDefault="00000000">
            <w:r>
              <w:rPr>
                <w:sz w:val="14"/>
              </w:rPr>
              <w:t>30</w:t>
            </w:r>
          </w:p>
        </w:tc>
        <w:tc>
          <w:tcPr>
            <w:tcW w:w="3564" w:type="dxa"/>
            <w:vAlign w:val="center"/>
          </w:tcPr>
          <w:p w14:paraId="03AA7B5C" w14:textId="77777777" w:rsidR="00EE3B52" w:rsidRDefault="00000000">
            <w:r>
              <w:rPr>
                <w:sz w:val="14"/>
              </w:rPr>
              <w:t>2025-08-06 00:00:00</w:t>
            </w:r>
          </w:p>
        </w:tc>
      </w:tr>
      <w:tr w:rsidR="00EE3B52" w14:paraId="1F95D5A2" w14:textId="77777777">
        <w:trPr>
          <w:jc w:val="center"/>
        </w:trPr>
        <w:tc>
          <w:tcPr>
            <w:tcW w:w="3564" w:type="dxa"/>
            <w:vAlign w:val="center"/>
          </w:tcPr>
          <w:p w14:paraId="63789864" w14:textId="77777777" w:rsidR="00EE3B52" w:rsidRDefault="00000000">
            <w:r>
              <w:rPr>
                <w:sz w:val="14"/>
              </w:rPr>
              <w:t>971</w:t>
            </w:r>
          </w:p>
        </w:tc>
        <w:tc>
          <w:tcPr>
            <w:tcW w:w="3564" w:type="dxa"/>
            <w:vAlign w:val="center"/>
          </w:tcPr>
          <w:p w14:paraId="247B1E21" w14:textId="77777777" w:rsidR="00EE3B52" w:rsidRDefault="00000000">
            <w:r>
              <w:rPr>
                <w:sz w:val="14"/>
              </w:rPr>
              <w:t>2025-04-15 00:00:00</w:t>
            </w:r>
          </w:p>
        </w:tc>
        <w:tc>
          <w:tcPr>
            <w:tcW w:w="3564" w:type="dxa"/>
            <w:vAlign w:val="center"/>
          </w:tcPr>
          <w:p w14:paraId="223F9DC0" w14:textId="77777777" w:rsidR="00EE3B52" w:rsidRDefault="00000000">
            <w:r>
              <w:rPr>
                <w:sz w:val="14"/>
              </w:rPr>
              <w:t>31</w:t>
            </w:r>
          </w:p>
        </w:tc>
        <w:tc>
          <w:tcPr>
            <w:tcW w:w="3564" w:type="dxa"/>
            <w:vAlign w:val="center"/>
          </w:tcPr>
          <w:p w14:paraId="7D938658" w14:textId="77777777" w:rsidR="00EE3B52" w:rsidRDefault="00000000">
            <w:r>
              <w:rPr>
                <w:sz w:val="14"/>
              </w:rPr>
              <w:t>2025-02-13 00:00:00</w:t>
            </w:r>
          </w:p>
        </w:tc>
      </w:tr>
      <w:tr w:rsidR="00EE3B52" w14:paraId="2141FFC7" w14:textId="77777777">
        <w:trPr>
          <w:jc w:val="center"/>
        </w:trPr>
        <w:tc>
          <w:tcPr>
            <w:tcW w:w="3564" w:type="dxa"/>
            <w:vAlign w:val="center"/>
          </w:tcPr>
          <w:p w14:paraId="52315E79" w14:textId="77777777" w:rsidR="00EE3B52" w:rsidRDefault="00000000">
            <w:r>
              <w:rPr>
                <w:sz w:val="14"/>
              </w:rPr>
              <w:t>1835</w:t>
            </w:r>
          </w:p>
        </w:tc>
        <w:tc>
          <w:tcPr>
            <w:tcW w:w="3564" w:type="dxa"/>
            <w:vAlign w:val="center"/>
          </w:tcPr>
          <w:p w14:paraId="4B0231C1" w14:textId="77777777" w:rsidR="00EE3B52" w:rsidRDefault="00000000">
            <w:r>
              <w:rPr>
                <w:sz w:val="14"/>
              </w:rPr>
              <w:t>2025-09-21 00:00:00</w:t>
            </w:r>
          </w:p>
        </w:tc>
        <w:tc>
          <w:tcPr>
            <w:tcW w:w="3564" w:type="dxa"/>
            <w:vAlign w:val="center"/>
          </w:tcPr>
          <w:p w14:paraId="2E3BA53C" w14:textId="77777777" w:rsidR="00EE3B52" w:rsidRDefault="00000000">
            <w:r>
              <w:rPr>
                <w:sz w:val="14"/>
              </w:rPr>
              <w:t>34</w:t>
            </w:r>
          </w:p>
        </w:tc>
        <w:tc>
          <w:tcPr>
            <w:tcW w:w="3564" w:type="dxa"/>
            <w:vAlign w:val="center"/>
          </w:tcPr>
          <w:p w14:paraId="413ECCC2" w14:textId="77777777" w:rsidR="00EE3B52" w:rsidRDefault="00000000">
            <w:r>
              <w:rPr>
                <w:sz w:val="14"/>
              </w:rPr>
              <w:t>2025-06-09 00:00:00</w:t>
            </w:r>
          </w:p>
        </w:tc>
      </w:tr>
      <w:tr w:rsidR="00EE3B52" w14:paraId="0E63C28D" w14:textId="77777777">
        <w:trPr>
          <w:jc w:val="center"/>
        </w:trPr>
        <w:tc>
          <w:tcPr>
            <w:tcW w:w="3564" w:type="dxa"/>
            <w:vAlign w:val="center"/>
          </w:tcPr>
          <w:p w14:paraId="7BFE2BD6" w14:textId="77777777" w:rsidR="00EE3B52" w:rsidRDefault="00000000">
            <w:r>
              <w:rPr>
                <w:sz w:val="14"/>
              </w:rPr>
              <w:t>3390</w:t>
            </w:r>
          </w:p>
        </w:tc>
        <w:tc>
          <w:tcPr>
            <w:tcW w:w="3564" w:type="dxa"/>
            <w:vAlign w:val="center"/>
          </w:tcPr>
          <w:p w14:paraId="60E4B9EF" w14:textId="77777777" w:rsidR="00EE3B52" w:rsidRDefault="00000000">
            <w:r>
              <w:rPr>
                <w:sz w:val="14"/>
              </w:rPr>
              <w:t>2025-11-29 00:00:00</w:t>
            </w:r>
          </w:p>
        </w:tc>
        <w:tc>
          <w:tcPr>
            <w:tcW w:w="3564" w:type="dxa"/>
            <w:vAlign w:val="center"/>
          </w:tcPr>
          <w:p w14:paraId="41BDF624" w14:textId="77777777" w:rsidR="00EE3B52" w:rsidRDefault="00000000">
            <w:r>
              <w:rPr>
                <w:sz w:val="14"/>
              </w:rPr>
              <w:t>38</w:t>
            </w:r>
          </w:p>
        </w:tc>
        <w:tc>
          <w:tcPr>
            <w:tcW w:w="3564" w:type="dxa"/>
            <w:vAlign w:val="center"/>
          </w:tcPr>
          <w:p w14:paraId="2F98A7A2" w14:textId="77777777" w:rsidR="00EE3B52" w:rsidRDefault="00000000">
            <w:r>
              <w:rPr>
                <w:sz w:val="14"/>
              </w:rPr>
              <w:t>2025-10-12 00:00:00</w:t>
            </w:r>
          </w:p>
        </w:tc>
      </w:tr>
      <w:tr w:rsidR="00EE3B52" w14:paraId="5BE7A148" w14:textId="77777777">
        <w:trPr>
          <w:jc w:val="center"/>
        </w:trPr>
        <w:tc>
          <w:tcPr>
            <w:tcW w:w="3564" w:type="dxa"/>
            <w:vAlign w:val="center"/>
          </w:tcPr>
          <w:p w14:paraId="242B66C1" w14:textId="77777777" w:rsidR="00EE3B52" w:rsidRDefault="00000000">
            <w:r>
              <w:rPr>
                <w:sz w:val="14"/>
              </w:rPr>
              <w:t>2698</w:t>
            </w:r>
          </w:p>
        </w:tc>
        <w:tc>
          <w:tcPr>
            <w:tcW w:w="3564" w:type="dxa"/>
            <w:vAlign w:val="center"/>
          </w:tcPr>
          <w:p w14:paraId="3011B130" w14:textId="77777777" w:rsidR="00EE3B52" w:rsidRDefault="00000000">
            <w:r>
              <w:rPr>
                <w:sz w:val="14"/>
              </w:rPr>
              <w:t>2025-12-22 00:00:00</w:t>
            </w:r>
          </w:p>
        </w:tc>
        <w:tc>
          <w:tcPr>
            <w:tcW w:w="3564" w:type="dxa"/>
            <w:vAlign w:val="center"/>
          </w:tcPr>
          <w:p w14:paraId="31C74552" w14:textId="77777777" w:rsidR="00EE3B52" w:rsidRDefault="00000000">
            <w:r>
              <w:rPr>
                <w:sz w:val="14"/>
              </w:rPr>
              <w:t>42</w:t>
            </w:r>
          </w:p>
        </w:tc>
        <w:tc>
          <w:tcPr>
            <w:tcW w:w="3564" w:type="dxa"/>
            <w:vAlign w:val="center"/>
          </w:tcPr>
          <w:p w14:paraId="44BB2E2F" w14:textId="77777777" w:rsidR="00EE3B52" w:rsidRDefault="00000000">
            <w:r>
              <w:rPr>
                <w:sz w:val="14"/>
              </w:rPr>
              <w:t>2025-07-13 00:00:00</w:t>
            </w:r>
          </w:p>
        </w:tc>
      </w:tr>
      <w:tr w:rsidR="00EE3B52" w14:paraId="478A6EAF" w14:textId="77777777">
        <w:trPr>
          <w:jc w:val="center"/>
        </w:trPr>
        <w:tc>
          <w:tcPr>
            <w:tcW w:w="3564" w:type="dxa"/>
            <w:vAlign w:val="center"/>
          </w:tcPr>
          <w:p w14:paraId="602329AF" w14:textId="77777777" w:rsidR="00EE3B52" w:rsidRDefault="00000000">
            <w:r>
              <w:rPr>
                <w:sz w:val="14"/>
              </w:rPr>
              <w:t>2608</w:t>
            </w:r>
          </w:p>
        </w:tc>
        <w:tc>
          <w:tcPr>
            <w:tcW w:w="3564" w:type="dxa"/>
            <w:vAlign w:val="center"/>
          </w:tcPr>
          <w:p w14:paraId="4003194F" w14:textId="77777777" w:rsidR="00EE3B52" w:rsidRDefault="00000000">
            <w:r>
              <w:rPr>
                <w:sz w:val="14"/>
              </w:rPr>
              <w:t>2025-11-07 00:00:00</w:t>
            </w:r>
          </w:p>
        </w:tc>
        <w:tc>
          <w:tcPr>
            <w:tcW w:w="3564" w:type="dxa"/>
            <w:vAlign w:val="center"/>
          </w:tcPr>
          <w:p w14:paraId="51EEB368" w14:textId="77777777" w:rsidR="00EE3B52" w:rsidRDefault="00000000">
            <w:r>
              <w:rPr>
                <w:sz w:val="14"/>
              </w:rPr>
              <w:t>43</w:t>
            </w:r>
          </w:p>
        </w:tc>
        <w:tc>
          <w:tcPr>
            <w:tcW w:w="3564" w:type="dxa"/>
            <w:vAlign w:val="center"/>
          </w:tcPr>
          <w:p w14:paraId="4D65701A" w14:textId="77777777" w:rsidR="00EE3B52" w:rsidRDefault="00000000">
            <w:r>
              <w:rPr>
                <w:sz w:val="14"/>
              </w:rPr>
              <w:t>2025-09-02 00:00:00</w:t>
            </w:r>
          </w:p>
        </w:tc>
      </w:tr>
      <w:tr w:rsidR="00EE3B52" w14:paraId="2BAA8069" w14:textId="77777777">
        <w:trPr>
          <w:jc w:val="center"/>
        </w:trPr>
        <w:tc>
          <w:tcPr>
            <w:tcW w:w="3564" w:type="dxa"/>
            <w:vAlign w:val="center"/>
          </w:tcPr>
          <w:p w14:paraId="24C5163A" w14:textId="77777777" w:rsidR="00EE3B52" w:rsidRDefault="00000000">
            <w:r>
              <w:rPr>
                <w:sz w:val="14"/>
              </w:rPr>
              <w:t>2550</w:t>
            </w:r>
          </w:p>
        </w:tc>
        <w:tc>
          <w:tcPr>
            <w:tcW w:w="3564" w:type="dxa"/>
            <w:vAlign w:val="center"/>
          </w:tcPr>
          <w:p w14:paraId="37F28311" w14:textId="77777777" w:rsidR="00EE3B52" w:rsidRDefault="00000000">
            <w:r>
              <w:rPr>
                <w:sz w:val="14"/>
              </w:rPr>
              <w:t>2026-01-07 00:00:00</w:t>
            </w:r>
          </w:p>
        </w:tc>
        <w:tc>
          <w:tcPr>
            <w:tcW w:w="3564" w:type="dxa"/>
            <w:vAlign w:val="center"/>
          </w:tcPr>
          <w:p w14:paraId="6D9AEE67" w14:textId="77777777" w:rsidR="00EE3B52" w:rsidRDefault="00000000">
            <w:r>
              <w:rPr>
                <w:sz w:val="14"/>
              </w:rPr>
              <w:t>47</w:t>
            </w:r>
          </w:p>
        </w:tc>
        <w:tc>
          <w:tcPr>
            <w:tcW w:w="3564" w:type="dxa"/>
            <w:vAlign w:val="center"/>
          </w:tcPr>
          <w:p w14:paraId="6BB8CD57" w14:textId="77777777" w:rsidR="00EE3B52" w:rsidRDefault="00000000">
            <w:r>
              <w:rPr>
                <w:sz w:val="14"/>
              </w:rPr>
              <w:t>2025-07-27 00:00:00</w:t>
            </w:r>
          </w:p>
        </w:tc>
      </w:tr>
      <w:tr w:rsidR="00EE3B52" w14:paraId="73D18D00" w14:textId="77777777">
        <w:trPr>
          <w:jc w:val="center"/>
        </w:trPr>
        <w:tc>
          <w:tcPr>
            <w:tcW w:w="3564" w:type="dxa"/>
            <w:vAlign w:val="center"/>
          </w:tcPr>
          <w:p w14:paraId="470D1516" w14:textId="77777777" w:rsidR="00EE3B52" w:rsidRDefault="00000000">
            <w:r>
              <w:rPr>
                <w:sz w:val="14"/>
              </w:rPr>
              <w:t>3960</w:t>
            </w:r>
          </w:p>
        </w:tc>
        <w:tc>
          <w:tcPr>
            <w:tcW w:w="3564" w:type="dxa"/>
            <w:vAlign w:val="center"/>
          </w:tcPr>
          <w:p w14:paraId="5BEEB7C5" w14:textId="77777777" w:rsidR="00EE3B52" w:rsidRDefault="00000000">
            <w:r>
              <w:rPr>
                <w:sz w:val="14"/>
              </w:rPr>
              <w:t>2025-05-15 00:00:00</w:t>
            </w:r>
          </w:p>
        </w:tc>
        <w:tc>
          <w:tcPr>
            <w:tcW w:w="3564" w:type="dxa"/>
            <w:vAlign w:val="center"/>
          </w:tcPr>
          <w:p w14:paraId="700CE50B" w14:textId="77777777" w:rsidR="00EE3B52" w:rsidRDefault="00000000">
            <w:r>
              <w:rPr>
                <w:sz w:val="14"/>
              </w:rPr>
              <w:t>49</w:t>
            </w:r>
          </w:p>
        </w:tc>
        <w:tc>
          <w:tcPr>
            <w:tcW w:w="3564" w:type="dxa"/>
            <w:vAlign w:val="center"/>
          </w:tcPr>
          <w:p w14:paraId="39BBC717" w14:textId="77777777" w:rsidR="00EE3B52" w:rsidRDefault="00000000">
            <w:r>
              <w:rPr>
                <w:sz w:val="14"/>
              </w:rPr>
              <w:t>2025-02-15 00:00:00</w:t>
            </w:r>
          </w:p>
        </w:tc>
      </w:tr>
      <w:tr w:rsidR="00EE3B52" w14:paraId="01161B06" w14:textId="77777777">
        <w:trPr>
          <w:jc w:val="center"/>
        </w:trPr>
        <w:tc>
          <w:tcPr>
            <w:tcW w:w="3564" w:type="dxa"/>
            <w:vAlign w:val="center"/>
          </w:tcPr>
          <w:p w14:paraId="491B3C6D" w14:textId="77777777" w:rsidR="00EE3B52" w:rsidRDefault="00000000">
            <w:r>
              <w:rPr>
                <w:sz w:val="14"/>
              </w:rPr>
              <w:t>1249</w:t>
            </w:r>
          </w:p>
        </w:tc>
        <w:tc>
          <w:tcPr>
            <w:tcW w:w="3564" w:type="dxa"/>
            <w:vAlign w:val="center"/>
          </w:tcPr>
          <w:p w14:paraId="34E9EC01" w14:textId="77777777" w:rsidR="00EE3B52" w:rsidRDefault="00000000">
            <w:r>
              <w:rPr>
                <w:sz w:val="14"/>
              </w:rPr>
              <w:t>2025-08-31 00:00:00</w:t>
            </w:r>
          </w:p>
        </w:tc>
        <w:tc>
          <w:tcPr>
            <w:tcW w:w="3564" w:type="dxa"/>
            <w:vAlign w:val="center"/>
          </w:tcPr>
          <w:p w14:paraId="0D0FA401" w14:textId="77777777" w:rsidR="00EE3B52" w:rsidRDefault="00000000">
            <w:r>
              <w:rPr>
                <w:sz w:val="14"/>
              </w:rPr>
              <w:t>50</w:t>
            </w:r>
          </w:p>
        </w:tc>
        <w:tc>
          <w:tcPr>
            <w:tcW w:w="3564" w:type="dxa"/>
            <w:vAlign w:val="center"/>
          </w:tcPr>
          <w:p w14:paraId="2C137256" w14:textId="77777777" w:rsidR="00EE3B52" w:rsidRDefault="00000000">
            <w:r>
              <w:rPr>
                <w:sz w:val="14"/>
              </w:rPr>
              <w:t>2025-05-16 00:00:00</w:t>
            </w:r>
          </w:p>
        </w:tc>
      </w:tr>
      <w:tr w:rsidR="00EE3B52" w14:paraId="689CC4C7" w14:textId="77777777">
        <w:trPr>
          <w:jc w:val="center"/>
        </w:trPr>
        <w:tc>
          <w:tcPr>
            <w:tcW w:w="3564" w:type="dxa"/>
            <w:vAlign w:val="center"/>
          </w:tcPr>
          <w:p w14:paraId="4817571F" w14:textId="77777777" w:rsidR="00EE3B52" w:rsidRDefault="00000000">
            <w:r>
              <w:rPr>
                <w:sz w:val="14"/>
              </w:rPr>
              <w:t>1626</w:t>
            </w:r>
          </w:p>
        </w:tc>
        <w:tc>
          <w:tcPr>
            <w:tcW w:w="3564" w:type="dxa"/>
            <w:vAlign w:val="center"/>
          </w:tcPr>
          <w:p w14:paraId="427624F7" w14:textId="77777777" w:rsidR="00EE3B52" w:rsidRDefault="00000000">
            <w:r>
              <w:rPr>
                <w:sz w:val="14"/>
              </w:rPr>
              <w:t>2025-11-30 00:00:00</w:t>
            </w:r>
          </w:p>
        </w:tc>
        <w:tc>
          <w:tcPr>
            <w:tcW w:w="3564" w:type="dxa"/>
            <w:vAlign w:val="center"/>
          </w:tcPr>
          <w:p w14:paraId="497501D4" w14:textId="77777777" w:rsidR="00EE3B52" w:rsidRDefault="00000000">
            <w:r>
              <w:rPr>
                <w:sz w:val="14"/>
              </w:rPr>
              <w:t>51</w:t>
            </w:r>
          </w:p>
        </w:tc>
        <w:tc>
          <w:tcPr>
            <w:tcW w:w="3564" w:type="dxa"/>
            <w:vAlign w:val="center"/>
          </w:tcPr>
          <w:p w14:paraId="28D403A6" w14:textId="77777777" w:rsidR="00EE3B52" w:rsidRDefault="00000000">
            <w:r>
              <w:rPr>
                <w:sz w:val="14"/>
              </w:rPr>
              <w:t>2025-08-13 00:00:00</w:t>
            </w:r>
          </w:p>
        </w:tc>
      </w:tr>
      <w:tr w:rsidR="00EE3B52" w14:paraId="42608091" w14:textId="77777777">
        <w:trPr>
          <w:jc w:val="center"/>
        </w:trPr>
        <w:tc>
          <w:tcPr>
            <w:tcW w:w="3564" w:type="dxa"/>
            <w:vAlign w:val="center"/>
          </w:tcPr>
          <w:p w14:paraId="6135FF73" w14:textId="77777777" w:rsidR="00EE3B52" w:rsidRDefault="00000000">
            <w:r>
              <w:rPr>
                <w:sz w:val="14"/>
              </w:rPr>
              <w:t>612</w:t>
            </w:r>
          </w:p>
        </w:tc>
        <w:tc>
          <w:tcPr>
            <w:tcW w:w="3564" w:type="dxa"/>
            <w:vAlign w:val="center"/>
          </w:tcPr>
          <w:p w14:paraId="6F95D3F6" w14:textId="77777777" w:rsidR="00EE3B52" w:rsidRDefault="00000000">
            <w:r>
              <w:rPr>
                <w:sz w:val="14"/>
              </w:rPr>
              <w:t>2025-06-03 00:00:00</w:t>
            </w:r>
          </w:p>
        </w:tc>
        <w:tc>
          <w:tcPr>
            <w:tcW w:w="3564" w:type="dxa"/>
            <w:vAlign w:val="center"/>
          </w:tcPr>
          <w:p w14:paraId="61F187DD" w14:textId="77777777" w:rsidR="00EE3B52" w:rsidRDefault="00000000">
            <w:r>
              <w:rPr>
                <w:sz w:val="14"/>
              </w:rPr>
              <w:t>53</w:t>
            </w:r>
          </w:p>
        </w:tc>
        <w:tc>
          <w:tcPr>
            <w:tcW w:w="3564" w:type="dxa"/>
            <w:vAlign w:val="center"/>
          </w:tcPr>
          <w:p w14:paraId="09F62119" w14:textId="77777777" w:rsidR="00EE3B52" w:rsidRDefault="00000000">
            <w:r>
              <w:rPr>
                <w:sz w:val="14"/>
              </w:rPr>
              <w:t>2025-02-08 00:00:00</w:t>
            </w:r>
          </w:p>
        </w:tc>
      </w:tr>
      <w:tr w:rsidR="00EE3B52" w14:paraId="77727405" w14:textId="77777777">
        <w:trPr>
          <w:jc w:val="center"/>
        </w:trPr>
        <w:tc>
          <w:tcPr>
            <w:tcW w:w="3564" w:type="dxa"/>
            <w:vAlign w:val="center"/>
          </w:tcPr>
          <w:p w14:paraId="0B311545" w14:textId="77777777" w:rsidR="00EE3B52" w:rsidRDefault="00000000">
            <w:r>
              <w:rPr>
                <w:sz w:val="14"/>
              </w:rPr>
              <w:t>203</w:t>
            </w:r>
          </w:p>
        </w:tc>
        <w:tc>
          <w:tcPr>
            <w:tcW w:w="3564" w:type="dxa"/>
            <w:vAlign w:val="center"/>
          </w:tcPr>
          <w:p w14:paraId="75099C54" w14:textId="77777777" w:rsidR="00EE3B52" w:rsidRDefault="00000000">
            <w:r>
              <w:rPr>
                <w:sz w:val="14"/>
              </w:rPr>
              <w:t>2025-06-16 00:00:00</w:t>
            </w:r>
          </w:p>
        </w:tc>
        <w:tc>
          <w:tcPr>
            <w:tcW w:w="3564" w:type="dxa"/>
            <w:vAlign w:val="center"/>
          </w:tcPr>
          <w:p w14:paraId="0CBF3F6D" w14:textId="77777777" w:rsidR="00EE3B52" w:rsidRDefault="00000000">
            <w:r>
              <w:rPr>
                <w:sz w:val="14"/>
              </w:rPr>
              <w:t>58</w:t>
            </w:r>
          </w:p>
        </w:tc>
        <w:tc>
          <w:tcPr>
            <w:tcW w:w="3564" w:type="dxa"/>
            <w:vAlign w:val="center"/>
          </w:tcPr>
          <w:p w14:paraId="1FF0E448" w14:textId="77777777" w:rsidR="00EE3B52" w:rsidRDefault="00000000">
            <w:r>
              <w:rPr>
                <w:sz w:val="14"/>
              </w:rPr>
              <w:t>2025-05-18 00:00:00</w:t>
            </w:r>
          </w:p>
        </w:tc>
      </w:tr>
      <w:tr w:rsidR="00EE3B52" w14:paraId="452D3022" w14:textId="77777777">
        <w:trPr>
          <w:jc w:val="center"/>
        </w:trPr>
        <w:tc>
          <w:tcPr>
            <w:tcW w:w="3564" w:type="dxa"/>
            <w:vAlign w:val="center"/>
          </w:tcPr>
          <w:p w14:paraId="7CD9EA29" w14:textId="77777777" w:rsidR="00EE3B52" w:rsidRDefault="00000000">
            <w:r>
              <w:rPr>
                <w:sz w:val="14"/>
              </w:rPr>
              <w:t>2443</w:t>
            </w:r>
          </w:p>
        </w:tc>
        <w:tc>
          <w:tcPr>
            <w:tcW w:w="3564" w:type="dxa"/>
            <w:vAlign w:val="center"/>
          </w:tcPr>
          <w:p w14:paraId="4EF91AF5" w14:textId="77777777" w:rsidR="00EE3B52" w:rsidRDefault="00000000">
            <w:r>
              <w:rPr>
                <w:sz w:val="14"/>
              </w:rPr>
              <w:t>2025-06-28 00:00:00</w:t>
            </w:r>
          </w:p>
        </w:tc>
        <w:tc>
          <w:tcPr>
            <w:tcW w:w="3564" w:type="dxa"/>
            <w:vAlign w:val="center"/>
          </w:tcPr>
          <w:p w14:paraId="458C10C8" w14:textId="77777777" w:rsidR="00EE3B52" w:rsidRDefault="00000000">
            <w:r>
              <w:rPr>
                <w:sz w:val="14"/>
              </w:rPr>
              <w:t>59</w:t>
            </w:r>
          </w:p>
        </w:tc>
        <w:tc>
          <w:tcPr>
            <w:tcW w:w="3564" w:type="dxa"/>
            <w:vAlign w:val="center"/>
          </w:tcPr>
          <w:p w14:paraId="296C9216" w14:textId="77777777" w:rsidR="00EE3B52" w:rsidRDefault="00000000">
            <w:r>
              <w:rPr>
                <w:sz w:val="14"/>
              </w:rPr>
              <w:t>2025-01-31 00:00:00</w:t>
            </w:r>
          </w:p>
        </w:tc>
      </w:tr>
    </w:tbl>
    <w:p w14:paraId="719C4F88" w14:textId="77777777" w:rsidR="00EE3B52" w:rsidRDefault="00000000">
      <w:pPr>
        <w:pStyle w:val="Heading2"/>
      </w:pPr>
      <w:r>
        <w:t>2</w:t>
      </w:r>
      <w:r w:rsidR="008E655F">
        <w:t>6</w:t>
      </w:r>
      <w:r>
        <w:t>. Visit date should be less than or equal to Billing date - 12389 records</w:t>
      </w:r>
    </w:p>
    <w:p w14:paraId="14A403AE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B.BILL_ID,B.BILLING_DATE,B.VISIT_ID,V.VISIT_DATE</w:t>
      </w:r>
      <w:r>
        <w:rPr>
          <w:rFonts w:ascii="Courier New" w:hAnsi="Courier New"/>
          <w:sz w:val="14"/>
        </w:rPr>
        <w:br/>
        <w:t xml:space="preserve">   FROM BILLING  B, VISITS V</w:t>
      </w:r>
      <w:r>
        <w:rPr>
          <w:rFonts w:ascii="Courier New" w:hAnsi="Courier New"/>
          <w:sz w:val="14"/>
        </w:rPr>
        <w:br/>
        <w:t xml:space="preserve">   WHERE B.VISIT_ID = V.VISIT_ID</w:t>
      </w:r>
      <w:r>
        <w:rPr>
          <w:rFonts w:ascii="Courier New" w:hAnsi="Courier New"/>
          <w:sz w:val="14"/>
        </w:rPr>
        <w:br/>
        <w:t xml:space="preserve">   AND  V.VISIT_DATE &gt; B.BILLING_DATE</w:t>
      </w:r>
    </w:p>
    <w:p w14:paraId="732DD3A5" w14:textId="77777777" w:rsidR="00EE3B52" w:rsidRDefault="00000000">
      <w:r>
        <w:t>Result rows returned: 12389;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EE3B52" w14:paraId="25B86B7B" w14:textId="77777777">
        <w:trPr>
          <w:jc w:val="center"/>
        </w:trPr>
        <w:tc>
          <w:tcPr>
            <w:tcW w:w="3564" w:type="dxa"/>
          </w:tcPr>
          <w:p w14:paraId="401D4BF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bill_id</w:t>
            </w:r>
          </w:p>
        </w:tc>
        <w:tc>
          <w:tcPr>
            <w:tcW w:w="3564" w:type="dxa"/>
          </w:tcPr>
          <w:p w14:paraId="3EF71EB6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billing_date</w:t>
            </w:r>
          </w:p>
        </w:tc>
        <w:tc>
          <w:tcPr>
            <w:tcW w:w="3564" w:type="dxa"/>
          </w:tcPr>
          <w:p w14:paraId="296214D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3564" w:type="dxa"/>
          </w:tcPr>
          <w:p w14:paraId="32C75FF1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visit_date</w:t>
            </w:r>
          </w:p>
        </w:tc>
      </w:tr>
      <w:tr w:rsidR="00EE3B52" w14:paraId="0F80B134" w14:textId="77777777">
        <w:trPr>
          <w:jc w:val="center"/>
        </w:trPr>
        <w:tc>
          <w:tcPr>
            <w:tcW w:w="3564" w:type="dxa"/>
            <w:vAlign w:val="center"/>
          </w:tcPr>
          <w:p w14:paraId="2F0019BD" w14:textId="77777777" w:rsidR="00EE3B52" w:rsidRDefault="00000000">
            <w:r>
              <w:rPr>
                <w:sz w:val="14"/>
              </w:rPr>
              <w:t>1</w:t>
            </w:r>
          </w:p>
        </w:tc>
        <w:tc>
          <w:tcPr>
            <w:tcW w:w="3564" w:type="dxa"/>
            <w:vAlign w:val="center"/>
          </w:tcPr>
          <w:p w14:paraId="31E82926" w14:textId="77777777" w:rsidR="00EE3B52" w:rsidRDefault="00000000">
            <w:r>
              <w:rPr>
                <w:sz w:val="14"/>
              </w:rPr>
              <w:t>2025-06-18 00:00:00</w:t>
            </w:r>
          </w:p>
        </w:tc>
        <w:tc>
          <w:tcPr>
            <w:tcW w:w="3564" w:type="dxa"/>
            <w:vAlign w:val="center"/>
          </w:tcPr>
          <w:p w14:paraId="327F6734" w14:textId="77777777" w:rsidR="00EE3B52" w:rsidRDefault="00000000">
            <w:r>
              <w:rPr>
                <w:sz w:val="14"/>
              </w:rPr>
              <w:t>1</w:t>
            </w:r>
          </w:p>
        </w:tc>
        <w:tc>
          <w:tcPr>
            <w:tcW w:w="3564" w:type="dxa"/>
            <w:vAlign w:val="center"/>
          </w:tcPr>
          <w:p w14:paraId="5CA70BE8" w14:textId="77777777" w:rsidR="00EE3B52" w:rsidRDefault="00000000">
            <w:r>
              <w:rPr>
                <w:sz w:val="14"/>
              </w:rPr>
              <w:t>2025-10-18 00:00:00</w:t>
            </w:r>
          </w:p>
        </w:tc>
      </w:tr>
      <w:tr w:rsidR="00EE3B52" w14:paraId="1FF039A2" w14:textId="77777777">
        <w:trPr>
          <w:jc w:val="center"/>
        </w:trPr>
        <w:tc>
          <w:tcPr>
            <w:tcW w:w="3564" w:type="dxa"/>
            <w:vAlign w:val="center"/>
          </w:tcPr>
          <w:p w14:paraId="571ADD46" w14:textId="77777777" w:rsidR="00EE3B52" w:rsidRDefault="00000000">
            <w:r>
              <w:rPr>
                <w:sz w:val="14"/>
              </w:rPr>
              <w:lastRenderedPageBreak/>
              <w:t>3</w:t>
            </w:r>
          </w:p>
        </w:tc>
        <w:tc>
          <w:tcPr>
            <w:tcW w:w="3564" w:type="dxa"/>
            <w:vAlign w:val="center"/>
          </w:tcPr>
          <w:p w14:paraId="3CA7A7E9" w14:textId="77777777" w:rsidR="00EE3B52" w:rsidRDefault="00000000">
            <w:r>
              <w:rPr>
                <w:sz w:val="14"/>
              </w:rPr>
              <w:t>2025-01-20 00:00:00</w:t>
            </w:r>
          </w:p>
        </w:tc>
        <w:tc>
          <w:tcPr>
            <w:tcW w:w="3564" w:type="dxa"/>
            <w:vAlign w:val="center"/>
          </w:tcPr>
          <w:p w14:paraId="06E17B8D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3564" w:type="dxa"/>
            <w:vAlign w:val="center"/>
          </w:tcPr>
          <w:p w14:paraId="134D84E6" w14:textId="77777777" w:rsidR="00EE3B52" w:rsidRDefault="00000000">
            <w:r>
              <w:rPr>
                <w:sz w:val="14"/>
              </w:rPr>
              <w:t>2025-07-13 00:00:00</w:t>
            </w:r>
          </w:p>
        </w:tc>
      </w:tr>
      <w:tr w:rsidR="00EE3B52" w14:paraId="4AB43711" w14:textId="77777777">
        <w:trPr>
          <w:jc w:val="center"/>
        </w:trPr>
        <w:tc>
          <w:tcPr>
            <w:tcW w:w="3564" w:type="dxa"/>
            <w:vAlign w:val="center"/>
          </w:tcPr>
          <w:p w14:paraId="5DDFB9AA" w14:textId="77777777" w:rsidR="00EE3B52" w:rsidRDefault="00000000">
            <w:r>
              <w:rPr>
                <w:sz w:val="14"/>
              </w:rPr>
              <w:t>8</w:t>
            </w:r>
          </w:p>
        </w:tc>
        <w:tc>
          <w:tcPr>
            <w:tcW w:w="3564" w:type="dxa"/>
            <w:vAlign w:val="center"/>
          </w:tcPr>
          <w:p w14:paraId="6AE2A957" w14:textId="77777777" w:rsidR="00EE3B52" w:rsidRDefault="00000000">
            <w:r>
              <w:rPr>
                <w:sz w:val="14"/>
              </w:rPr>
              <w:t>2025-06-27 00:00:00</w:t>
            </w:r>
          </w:p>
        </w:tc>
        <w:tc>
          <w:tcPr>
            <w:tcW w:w="3564" w:type="dxa"/>
            <w:vAlign w:val="center"/>
          </w:tcPr>
          <w:p w14:paraId="14874EBE" w14:textId="77777777" w:rsidR="00EE3B52" w:rsidRDefault="00000000">
            <w:r>
              <w:rPr>
                <w:sz w:val="14"/>
              </w:rPr>
              <w:t>8</w:t>
            </w:r>
          </w:p>
        </w:tc>
        <w:tc>
          <w:tcPr>
            <w:tcW w:w="3564" w:type="dxa"/>
            <w:vAlign w:val="center"/>
          </w:tcPr>
          <w:p w14:paraId="25E4844D" w14:textId="77777777" w:rsidR="00EE3B52" w:rsidRDefault="00000000">
            <w:r>
              <w:rPr>
                <w:sz w:val="14"/>
              </w:rPr>
              <w:t>2025-09-18 00:00:00</w:t>
            </w:r>
          </w:p>
        </w:tc>
      </w:tr>
      <w:tr w:rsidR="00EE3B52" w14:paraId="5FA0AA52" w14:textId="77777777">
        <w:trPr>
          <w:jc w:val="center"/>
        </w:trPr>
        <w:tc>
          <w:tcPr>
            <w:tcW w:w="3564" w:type="dxa"/>
            <w:vAlign w:val="center"/>
          </w:tcPr>
          <w:p w14:paraId="7EB170BF" w14:textId="77777777" w:rsidR="00EE3B52" w:rsidRDefault="00000000">
            <w:r>
              <w:rPr>
                <w:sz w:val="14"/>
              </w:rPr>
              <w:t>9</w:t>
            </w:r>
          </w:p>
        </w:tc>
        <w:tc>
          <w:tcPr>
            <w:tcW w:w="3564" w:type="dxa"/>
            <w:vAlign w:val="center"/>
          </w:tcPr>
          <w:p w14:paraId="783F4CF7" w14:textId="77777777" w:rsidR="00EE3B52" w:rsidRDefault="00000000">
            <w:r>
              <w:rPr>
                <w:sz w:val="14"/>
              </w:rPr>
              <w:t>2025-10-06 00:00:00</w:t>
            </w:r>
          </w:p>
        </w:tc>
        <w:tc>
          <w:tcPr>
            <w:tcW w:w="3564" w:type="dxa"/>
            <w:vAlign w:val="center"/>
          </w:tcPr>
          <w:p w14:paraId="2F788A0E" w14:textId="77777777" w:rsidR="00EE3B52" w:rsidRDefault="00000000">
            <w:r>
              <w:rPr>
                <w:sz w:val="14"/>
              </w:rPr>
              <w:t>9</w:t>
            </w:r>
          </w:p>
        </w:tc>
        <w:tc>
          <w:tcPr>
            <w:tcW w:w="3564" w:type="dxa"/>
            <w:vAlign w:val="center"/>
          </w:tcPr>
          <w:p w14:paraId="3E550B56" w14:textId="77777777" w:rsidR="00EE3B52" w:rsidRDefault="00000000">
            <w:r>
              <w:rPr>
                <w:sz w:val="14"/>
              </w:rPr>
              <w:t>2026-01-17 00:00:00</w:t>
            </w:r>
          </w:p>
        </w:tc>
      </w:tr>
      <w:tr w:rsidR="00EE3B52" w14:paraId="13E38F9F" w14:textId="77777777">
        <w:trPr>
          <w:jc w:val="center"/>
        </w:trPr>
        <w:tc>
          <w:tcPr>
            <w:tcW w:w="3564" w:type="dxa"/>
            <w:vAlign w:val="center"/>
          </w:tcPr>
          <w:p w14:paraId="31B301F4" w14:textId="77777777" w:rsidR="00EE3B52" w:rsidRDefault="00000000">
            <w:r>
              <w:rPr>
                <w:sz w:val="14"/>
              </w:rPr>
              <w:t>10</w:t>
            </w:r>
          </w:p>
        </w:tc>
        <w:tc>
          <w:tcPr>
            <w:tcW w:w="3564" w:type="dxa"/>
            <w:vAlign w:val="center"/>
          </w:tcPr>
          <w:p w14:paraId="3B5EB247" w14:textId="77777777" w:rsidR="00EE3B52" w:rsidRDefault="00000000">
            <w:r>
              <w:rPr>
                <w:sz w:val="14"/>
              </w:rPr>
              <w:t>2025-07-16 00:00:00</w:t>
            </w:r>
          </w:p>
        </w:tc>
        <w:tc>
          <w:tcPr>
            <w:tcW w:w="3564" w:type="dxa"/>
            <w:vAlign w:val="center"/>
          </w:tcPr>
          <w:p w14:paraId="3AEA0FF5" w14:textId="77777777" w:rsidR="00EE3B52" w:rsidRDefault="00000000">
            <w:r>
              <w:rPr>
                <w:sz w:val="14"/>
              </w:rPr>
              <w:t>10</w:t>
            </w:r>
          </w:p>
        </w:tc>
        <w:tc>
          <w:tcPr>
            <w:tcW w:w="3564" w:type="dxa"/>
            <w:vAlign w:val="center"/>
          </w:tcPr>
          <w:p w14:paraId="4072EC64" w14:textId="77777777" w:rsidR="00EE3B52" w:rsidRDefault="00000000">
            <w:r>
              <w:rPr>
                <w:sz w:val="14"/>
              </w:rPr>
              <w:t>2025-12-07 00:00:00</w:t>
            </w:r>
          </w:p>
        </w:tc>
      </w:tr>
      <w:tr w:rsidR="00EE3B52" w14:paraId="0D06F7FF" w14:textId="77777777">
        <w:trPr>
          <w:jc w:val="center"/>
        </w:trPr>
        <w:tc>
          <w:tcPr>
            <w:tcW w:w="3564" w:type="dxa"/>
            <w:vAlign w:val="center"/>
          </w:tcPr>
          <w:p w14:paraId="1C0991B1" w14:textId="77777777" w:rsidR="00EE3B52" w:rsidRDefault="00000000">
            <w:r>
              <w:rPr>
                <w:sz w:val="14"/>
              </w:rPr>
              <w:t>12</w:t>
            </w:r>
          </w:p>
        </w:tc>
        <w:tc>
          <w:tcPr>
            <w:tcW w:w="3564" w:type="dxa"/>
            <w:vAlign w:val="center"/>
          </w:tcPr>
          <w:p w14:paraId="3626FF5B" w14:textId="77777777" w:rsidR="00EE3B52" w:rsidRDefault="00000000">
            <w:r>
              <w:rPr>
                <w:sz w:val="14"/>
              </w:rPr>
              <w:t>2025-04-13 00:00:00</w:t>
            </w:r>
          </w:p>
        </w:tc>
        <w:tc>
          <w:tcPr>
            <w:tcW w:w="3564" w:type="dxa"/>
            <w:vAlign w:val="center"/>
          </w:tcPr>
          <w:p w14:paraId="111F078D" w14:textId="77777777" w:rsidR="00EE3B52" w:rsidRDefault="00000000">
            <w:r>
              <w:rPr>
                <w:sz w:val="14"/>
              </w:rPr>
              <w:t>12</w:t>
            </w:r>
          </w:p>
        </w:tc>
        <w:tc>
          <w:tcPr>
            <w:tcW w:w="3564" w:type="dxa"/>
            <w:vAlign w:val="center"/>
          </w:tcPr>
          <w:p w14:paraId="6E715641" w14:textId="77777777" w:rsidR="00EE3B52" w:rsidRDefault="00000000">
            <w:r>
              <w:rPr>
                <w:sz w:val="14"/>
              </w:rPr>
              <w:t>2026-01-15 00:00:00</w:t>
            </w:r>
          </w:p>
        </w:tc>
      </w:tr>
      <w:tr w:rsidR="00EE3B52" w14:paraId="5A6F3D43" w14:textId="77777777">
        <w:trPr>
          <w:jc w:val="center"/>
        </w:trPr>
        <w:tc>
          <w:tcPr>
            <w:tcW w:w="3564" w:type="dxa"/>
            <w:vAlign w:val="center"/>
          </w:tcPr>
          <w:p w14:paraId="5F64B931" w14:textId="77777777" w:rsidR="00EE3B52" w:rsidRDefault="00000000">
            <w:r>
              <w:rPr>
                <w:sz w:val="14"/>
              </w:rPr>
              <w:t>13</w:t>
            </w:r>
          </w:p>
        </w:tc>
        <w:tc>
          <w:tcPr>
            <w:tcW w:w="3564" w:type="dxa"/>
            <w:vAlign w:val="center"/>
          </w:tcPr>
          <w:p w14:paraId="3621788C" w14:textId="77777777" w:rsidR="00EE3B52" w:rsidRDefault="00000000">
            <w:r>
              <w:rPr>
                <w:sz w:val="14"/>
              </w:rPr>
              <w:t>2025-06-05 00:00:00</w:t>
            </w:r>
          </w:p>
        </w:tc>
        <w:tc>
          <w:tcPr>
            <w:tcW w:w="3564" w:type="dxa"/>
            <w:vAlign w:val="center"/>
          </w:tcPr>
          <w:p w14:paraId="3D1A7457" w14:textId="77777777" w:rsidR="00EE3B52" w:rsidRDefault="00000000">
            <w:r>
              <w:rPr>
                <w:sz w:val="14"/>
              </w:rPr>
              <w:t>13</w:t>
            </w:r>
          </w:p>
        </w:tc>
        <w:tc>
          <w:tcPr>
            <w:tcW w:w="3564" w:type="dxa"/>
            <w:vAlign w:val="center"/>
          </w:tcPr>
          <w:p w14:paraId="3AEE1382" w14:textId="77777777" w:rsidR="00EE3B52" w:rsidRDefault="00000000">
            <w:r>
              <w:rPr>
                <w:sz w:val="14"/>
              </w:rPr>
              <w:t>2025-08-23 00:00:00</w:t>
            </w:r>
          </w:p>
        </w:tc>
      </w:tr>
      <w:tr w:rsidR="00EE3B52" w14:paraId="5FABB0A3" w14:textId="77777777">
        <w:trPr>
          <w:jc w:val="center"/>
        </w:trPr>
        <w:tc>
          <w:tcPr>
            <w:tcW w:w="3564" w:type="dxa"/>
            <w:vAlign w:val="center"/>
          </w:tcPr>
          <w:p w14:paraId="788E27C6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3564" w:type="dxa"/>
            <w:vAlign w:val="center"/>
          </w:tcPr>
          <w:p w14:paraId="0098E17A" w14:textId="77777777" w:rsidR="00EE3B52" w:rsidRDefault="00000000">
            <w:r>
              <w:rPr>
                <w:sz w:val="14"/>
              </w:rPr>
              <w:t>2025-03-06 00:00:00</w:t>
            </w:r>
          </w:p>
        </w:tc>
        <w:tc>
          <w:tcPr>
            <w:tcW w:w="3564" w:type="dxa"/>
            <w:vAlign w:val="center"/>
          </w:tcPr>
          <w:p w14:paraId="040EB341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3564" w:type="dxa"/>
            <w:vAlign w:val="center"/>
          </w:tcPr>
          <w:p w14:paraId="42FF855A" w14:textId="77777777" w:rsidR="00EE3B52" w:rsidRDefault="00000000">
            <w:r>
              <w:rPr>
                <w:sz w:val="14"/>
              </w:rPr>
              <w:t>2025-11-19 00:00:00</w:t>
            </w:r>
          </w:p>
        </w:tc>
      </w:tr>
      <w:tr w:rsidR="00EE3B52" w14:paraId="0645D7A8" w14:textId="77777777">
        <w:trPr>
          <w:jc w:val="center"/>
        </w:trPr>
        <w:tc>
          <w:tcPr>
            <w:tcW w:w="3564" w:type="dxa"/>
            <w:vAlign w:val="center"/>
          </w:tcPr>
          <w:p w14:paraId="58A444C4" w14:textId="77777777" w:rsidR="00EE3B52" w:rsidRDefault="00000000">
            <w:r>
              <w:rPr>
                <w:sz w:val="14"/>
              </w:rPr>
              <w:t>15</w:t>
            </w:r>
          </w:p>
        </w:tc>
        <w:tc>
          <w:tcPr>
            <w:tcW w:w="3564" w:type="dxa"/>
            <w:vAlign w:val="center"/>
          </w:tcPr>
          <w:p w14:paraId="30EEEE18" w14:textId="77777777" w:rsidR="00EE3B52" w:rsidRDefault="00000000">
            <w:r>
              <w:rPr>
                <w:sz w:val="14"/>
              </w:rPr>
              <w:t>2025-06-23 00:00:00</w:t>
            </w:r>
          </w:p>
        </w:tc>
        <w:tc>
          <w:tcPr>
            <w:tcW w:w="3564" w:type="dxa"/>
            <w:vAlign w:val="center"/>
          </w:tcPr>
          <w:p w14:paraId="5930CEDB" w14:textId="77777777" w:rsidR="00EE3B52" w:rsidRDefault="00000000">
            <w:r>
              <w:rPr>
                <w:sz w:val="14"/>
              </w:rPr>
              <w:t>15</w:t>
            </w:r>
          </w:p>
        </w:tc>
        <w:tc>
          <w:tcPr>
            <w:tcW w:w="3564" w:type="dxa"/>
            <w:vAlign w:val="center"/>
          </w:tcPr>
          <w:p w14:paraId="407C93FB" w14:textId="77777777" w:rsidR="00EE3B52" w:rsidRDefault="00000000">
            <w:r>
              <w:rPr>
                <w:sz w:val="14"/>
              </w:rPr>
              <w:t>2025-12-05 00:00:00</w:t>
            </w:r>
          </w:p>
        </w:tc>
      </w:tr>
      <w:tr w:rsidR="00EE3B52" w14:paraId="5F399162" w14:textId="77777777">
        <w:trPr>
          <w:jc w:val="center"/>
        </w:trPr>
        <w:tc>
          <w:tcPr>
            <w:tcW w:w="3564" w:type="dxa"/>
            <w:vAlign w:val="center"/>
          </w:tcPr>
          <w:p w14:paraId="406F08D8" w14:textId="77777777" w:rsidR="00EE3B52" w:rsidRDefault="00000000">
            <w:r>
              <w:rPr>
                <w:sz w:val="14"/>
              </w:rPr>
              <w:t>18</w:t>
            </w:r>
          </w:p>
        </w:tc>
        <w:tc>
          <w:tcPr>
            <w:tcW w:w="3564" w:type="dxa"/>
            <w:vAlign w:val="center"/>
          </w:tcPr>
          <w:p w14:paraId="7EB324E0" w14:textId="77777777" w:rsidR="00EE3B52" w:rsidRDefault="00000000">
            <w:r>
              <w:rPr>
                <w:sz w:val="14"/>
              </w:rPr>
              <w:t>2025-04-17 00:00:00</w:t>
            </w:r>
          </w:p>
        </w:tc>
        <w:tc>
          <w:tcPr>
            <w:tcW w:w="3564" w:type="dxa"/>
            <w:vAlign w:val="center"/>
          </w:tcPr>
          <w:p w14:paraId="399AA07C" w14:textId="77777777" w:rsidR="00EE3B52" w:rsidRDefault="00000000">
            <w:r>
              <w:rPr>
                <w:sz w:val="14"/>
              </w:rPr>
              <w:t>18</w:t>
            </w:r>
          </w:p>
        </w:tc>
        <w:tc>
          <w:tcPr>
            <w:tcW w:w="3564" w:type="dxa"/>
            <w:vAlign w:val="center"/>
          </w:tcPr>
          <w:p w14:paraId="7C0B794E" w14:textId="77777777" w:rsidR="00EE3B52" w:rsidRDefault="00000000">
            <w:r>
              <w:rPr>
                <w:sz w:val="14"/>
              </w:rPr>
              <w:t>2025-11-01 00:00:00</w:t>
            </w:r>
          </w:p>
        </w:tc>
      </w:tr>
      <w:tr w:rsidR="00EE3B52" w14:paraId="55A61FCD" w14:textId="77777777">
        <w:trPr>
          <w:jc w:val="center"/>
        </w:trPr>
        <w:tc>
          <w:tcPr>
            <w:tcW w:w="3564" w:type="dxa"/>
            <w:vAlign w:val="center"/>
          </w:tcPr>
          <w:p w14:paraId="3E8B3398" w14:textId="77777777" w:rsidR="00EE3B52" w:rsidRDefault="00000000">
            <w:r>
              <w:rPr>
                <w:sz w:val="14"/>
              </w:rPr>
              <w:t>19</w:t>
            </w:r>
          </w:p>
        </w:tc>
        <w:tc>
          <w:tcPr>
            <w:tcW w:w="3564" w:type="dxa"/>
            <w:vAlign w:val="center"/>
          </w:tcPr>
          <w:p w14:paraId="7D4723A2" w14:textId="77777777" w:rsidR="00EE3B52" w:rsidRDefault="00000000">
            <w:r>
              <w:rPr>
                <w:sz w:val="14"/>
              </w:rPr>
              <w:t>2025-10-20 00:00:00</w:t>
            </w:r>
          </w:p>
        </w:tc>
        <w:tc>
          <w:tcPr>
            <w:tcW w:w="3564" w:type="dxa"/>
            <w:vAlign w:val="center"/>
          </w:tcPr>
          <w:p w14:paraId="2D2F00C1" w14:textId="77777777" w:rsidR="00EE3B52" w:rsidRDefault="00000000">
            <w:r>
              <w:rPr>
                <w:sz w:val="14"/>
              </w:rPr>
              <w:t>19</w:t>
            </w:r>
          </w:p>
        </w:tc>
        <w:tc>
          <w:tcPr>
            <w:tcW w:w="3564" w:type="dxa"/>
            <w:vAlign w:val="center"/>
          </w:tcPr>
          <w:p w14:paraId="7F3CAC2C" w14:textId="77777777" w:rsidR="00EE3B52" w:rsidRDefault="00000000">
            <w:r>
              <w:rPr>
                <w:sz w:val="14"/>
              </w:rPr>
              <w:t>2025-11-27 00:00:00</w:t>
            </w:r>
          </w:p>
        </w:tc>
      </w:tr>
      <w:tr w:rsidR="00EE3B52" w14:paraId="5D7D47CF" w14:textId="77777777">
        <w:trPr>
          <w:jc w:val="center"/>
        </w:trPr>
        <w:tc>
          <w:tcPr>
            <w:tcW w:w="3564" w:type="dxa"/>
            <w:vAlign w:val="center"/>
          </w:tcPr>
          <w:p w14:paraId="611ED310" w14:textId="77777777" w:rsidR="00EE3B52" w:rsidRDefault="00000000">
            <w:r>
              <w:rPr>
                <w:sz w:val="14"/>
              </w:rPr>
              <w:t>21</w:t>
            </w:r>
          </w:p>
        </w:tc>
        <w:tc>
          <w:tcPr>
            <w:tcW w:w="3564" w:type="dxa"/>
            <w:vAlign w:val="center"/>
          </w:tcPr>
          <w:p w14:paraId="7693F39C" w14:textId="77777777" w:rsidR="00EE3B52" w:rsidRDefault="00000000">
            <w:r>
              <w:rPr>
                <w:sz w:val="14"/>
              </w:rPr>
              <w:t>2025-04-18 00:00:00</w:t>
            </w:r>
          </w:p>
        </w:tc>
        <w:tc>
          <w:tcPr>
            <w:tcW w:w="3564" w:type="dxa"/>
            <w:vAlign w:val="center"/>
          </w:tcPr>
          <w:p w14:paraId="24F5AFF8" w14:textId="77777777" w:rsidR="00EE3B52" w:rsidRDefault="00000000">
            <w:r>
              <w:rPr>
                <w:sz w:val="14"/>
              </w:rPr>
              <w:t>21</w:t>
            </w:r>
          </w:p>
        </w:tc>
        <w:tc>
          <w:tcPr>
            <w:tcW w:w="3564" w:type="dxa"/>
            <w:vAlign w:val="center"/>
          </w:tcPr>
          <w:p w14:paraId="006C8029" w14:textId="77777777" w:rsidR="00EE3B52" w:rsidRDefault="00000000">
            <w:r>
              <w:rPr>
                <w:sz w:val="14"/>
              </w:rPr>
              <w:t>2025-10-28 00:00:00</w:t>
            </w:r>
          </w:p>
        </w:tc>
      </w:tr>
      <w:tr w:rsidR="00EE3B52" w14:paraId="1F32B5A8" w14:textId="77777777">
        <w:trPr>
          <w:jc w:val="center"/>
        </w:trPr>
        <w:tc>
          <w:tcPr>
            <w:tcW w:w="3564" w:type="dxa"/>
            <w:vAlign w:val="center"/>
          </w:tcPr>
          <w:p w14:paraId="2A38C2C4" w14:textId="77777777" w:rsidR="00EE3B52" w:rsidRDefault="00000000">
            <w:r>
              <w:rPr>
                <w:sz w:val="14"/>
              </w:rPr>
              <w:t>24</w:t>
            </w:r>
          </w:p>
        </w:tc>
        <w:tc>
          <w:tcPr>
            <w:tcW w:w="3564" w:type="dxa"/>
            <w:vAlign w:val="center"/>
          </w:tcPr>
          <w:p w14:paraId="5E94B417" w14:textId="77777777" w:rsidR="00EE3B52" w:rsidRDefault="00000000">
            <w:r>
              <w:rPr>
                <w:sz w:val="14"/>
              </w:rPr>
              <w:t>2025-03-10 00:00:00</w:t>
            </w:r>
          </w:p>
        </w:tc>
        <w:tc>
          <w:tcPr>
            <w:tcW w:w="3564" w:type="dxa"/>
            <w:vAlign w:val="center"/>
          </w:tcPr>
          <w:p w14:paraId="09CDBCDC" w14:textId="77777777" w:rsidR="00EE3B52" w:rsidRDefault="00000000">
            <w:r>
              <w:rPr>
                <w:sz w:val="14"/>
              </w:rPr>
              <w:t>24</w:t>
            </w:r>
          </w:p>
        </w:tc>
        <w:tc>
          <w:tcPr>
            <w:tcW w:w="3564" w:type="dxa"/>
            <w:vAlign w:val="center"/>
          </w:tcPr>
          <w:p w14:paraId="34D309FB" w14:textId="77777777" w:rsidR="00EE3B52" w:rsidRDefault="00000000">
            <w:r>
              <w:rPr>
                <w:sz w:val="14"/>
              </w:rPr>
              <w:t>2025-08-12 00:00:00</w:t>
            </w:r>
          </w:p>
        </w:tc>
      </w:tr>
      <w:tr w:rsidR="00EE3B52" w14:paraId="49883783" w14:textId="77777777">
        <w:trPr>
          <w:jc w:val="center"/>
        </w:trPr>
        <w:tc>
          <w:tcPr>
            <w:tcW w:w="3564" w:type="dxa"/>
            <w:vAlign w:val="center"/>
          </w:tcPr>
          <w:p w14:paraId="776FAED7" w14:textId="77777777" w:rsidR="00EE3B52" w:rsidRDefault="00000000">
            <w:r>
              <w:rPr>
                <w:sz w:val="14"/>
              </w:rPr>
              <w:t>25</w:t>
            </w:r>
          </w:p>
        </w:tc>
        <w:tc>
          <w:tcPr>
            <w:tcW w:w="3564" w:type="dxa"/>
            <w:vAlign w:val="center"/>
          </w:tcPr>
          <w:p w14:paraId="129372E2" w14:textId="77777777" w:rsidR="00EE3B52" w:rsidRDefault="00000000">
            <w:r>
              <w:rPr>
                <w:sz w:val="14"/>
              </w:rPr>
              <w:t>2025-05-04 00:00:00</w:t>
            </w:r>
          </w:p>
        </w:tc>
        <w:tc>
          <w:tcPr>
            <w:tcW w:w="3564" w:type="dxa"/>
            <w:vAlign w:val="center"/>
          </w:tcPr>
          <w:p w14:paraId="3DAAF67C" w14:textId="77777777" w:rsidR="00EE3B52" w:rsidRDefault="00000000">
            <w:r>
              <w:rPr>
                <w:sz w:val="14"/>
              </w:rPr>
              <w:t>25</w:t>
            </w:r>
          </w:p>
        </w:tc>
        <w:tc>
          <w:tcPr>
            <w:tcW w:w="3564" w:type="dxa"/>
            <w:vAlign w:val="center"/>
          </w:tcPr>
          <w:p w14:paraId="62BEB73B" w14:textId="77777777" w:rsidR="00EE3B52" w:rsidRDefault="00000000">
            <w:r>
              <w:rPr>
                <w:sz w:val="14"/>
              </w:rPr>
              <w:t>2025-12-09 00:00:00</w:t>
            </w:r>
          </w:p>
        </w:tc>
      </w:tr>
      <w:tr w:rsidR="00EE3B52" w14:paraId="3A6F8DC7" w14:textId="77777777">
        <w:trPr>
          <w:jc w:val="center"/>
        </w:trPr>
        <w:tc>
          <w:tcPr>
            <w:tcW w:w="3564" w:type="dxa"/>
            <w:vAlign w:val="center"/>
          </w:tcPr>
          <w:p w14:paraId="09C677B5" w14:textId="77777777" w:rsidR="00EE3B52" w:rsidRDefault="00000000">
            <w:r>
              <w:rPr>
                <w:sz w:val="14"/>
              </w:rPr>
              <w:t>26</w:t>
            </w:r>
          </w:p>
        </w:tc>
        <w:tc>
          <w:tcPr>
            <w:tcW w:w="3564" w:type="dxa"/>
            <w:vAlign w:val="center"/>
          </w:tcPr>
          <w:p w14:paraId="1DEB0970" w14:textId="77777777" w:rsidR="00EE3B52" w:rsidRDefault="00000000">
            <w:r>
              <w:rPr>
                <w:sz w:val="14"/>
              </w:rPr>
              <w:t>2025-02-09 00:00:00</w:t>
            </w:r>
          </w:p>
        </w:tc>
        <w:tc>
          <w:tcPr>
            <w:tcW w:w="3564" w:type="dxa"/>
            <w:vAlign w:val="center"/>
          </w:tcPr>
          <w:p w14:paraId="5CD5C761" w14:textId="77777777" w:rsidR="00EE3B52" w:rsidRDefault="00000000">
            <w:r>
              <w:rPr>
                <w:sz w:val="14"/>
              </w:rPr>
              <w:t>26</w:t>
            </w:r>
          </w:p>
        </w:tc>
        <w:tc>
          <w:tcPr>
            <w:tcW w:w="3564" w:type="dxa"/>
            <w:vAlign w:val="center"/>
          </w:tcPr>
          <w:p w14:paraId="104ECF33" w14:textId="77777777" w:rsidR="00EE3B52" w:rsidRDefault="00000000">
            <w:r>
              <w:rPr>
                <w:sz w:val="14"/>
              </w:rPr>
              <w:t>2025-03-06 00:00:00</w:t>
            </w:r>
          </w:p>
        </w:tc>
      </w:tr>
      <w:tr w:rsidR="00EE3B52" w14:paraId="132A0C79" w14:textId="77777777">
        <w:trPr>
          <w:jc w:val="center"/>
        </w:trPr>
        <w:tc>
          <w:tcPr>
            <w:tcW w:w="3564" w:type="dxa"/>
            <w:vAlign w:val="center"/>
          </w:tcPr>
          <w:p w14:paraId="649ED240" w14:textId="77777777" w:rsidR="00EE3B52" w:rsidRDefault="00000000">
            <w:r>
              <w:rPr>
                <w:sz w:val="14"/>
              </w:rPr>
              <w:t>27</w:t>
            </w:r>
          </w:p>
        </w:tc>
        <w:tc>
          <w:tcPr>
            <w:tcW w:w="3564" w:type="dxa"/>
            <w:vAlign w:val="center"/>
          </w:tcPr>
          <w:p w14:paraId="3BF4BB9D" w14:textId="77777777" w:rsidR="00EE3B52" w:rsidRDefault="00000000">
            <w:r>
              <w:rPr>
                <w:sz w:val="14"/>
              </w:rPr>
              <w:t>2025-03-14 00:00:00</w:t>
            </w:r>
          </w:p>
        </w:tc>
        <w:tc>
          <w:tcPr>
            <w:tcW w:w="3564" w:type="dxa"/>
            <w:vAlign w:val="center"/>
          </w:tcPr>
          <w:p w14:paraId="36CE521F" w14:textId="77777777" w:rsidR="00EE3B52" w:rsidRDefault="00000000">
            <w:r>
              <w:rPr>
                <w:sz w:val="14"/>
              </w:rPr>
              <w:t>27</w:t>
            </w:r>
          </w:p>
        </w:tc>
        <w:tc>
          <w:tcPr>
            <w:tcW w:w="3564" w:type="dxa"/>
            <w:vAlign w:val="center"/>
          </w:tcPr>
          <w:p w14:paraId="2431522B" w14:textId="77777777" w:rsidR="00EE3B52" w:rsidRDefault="00000000">
            <w:r>
              <w:rPr>
                <w:sz w:val="14"/>
              </w:rPr>
              <w:t>2025-11-06 00:00:00</w:t>
            </w:r>
          </w:p>
        </w:tc>
      </w:tr>
      <w:tr w:rsidR="00EE3B52" w14:paraId="1F591E7A" w14:textId="77777777">
        <w:trPr>
          <w:jc w:val="center"/>
        </w:trPr>
        <w:tc>
          <w:tcPr>
            <w:tcW w:w="3564" w:type="dxa"/>
            <w:vAlign w:val="center"/>
          </w:tcPr>
          <w:p w14:paraId="4F2D310F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3564" w:type="dxa"/>
            <w:vAlign w:val="center"/>
          </w:tcPr>
          <w:p w14:paraId="13BFE1A5" w14:textId="77777777" w:rsidR="00EE3B52" w:rsidRDefault="00000000">
            <w:r>
              <w:rPr>
                <w:sz w:val="14"/>
              </w:rPr>
              <w:t>2025-09-30 00:00:00</w:t>
            </w:r>
          </w:p>
        </w:tc>
        <w:tc>
          <w:tcPr>
            <w:tcW w:w="3564" w:type="dxa"/>
            <w:vAlign w:val="center"/>
          </w:tcPr>
          <w:p w14:paraId="43403E93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3564" w:type="dxa"/>
            <w:vAlign w:val="center"/>
          </w:tcPr>
          <w:p w14:paraId="12AD59C2" w14:textId="77777777" w:rsidR="00EE3B52" w:rsidRDefault="00000000">
            <w:r>
              <w:rPr>
                <w:sz w:val="14"/>
              </w:rPr>
              <w:t>2025-12-21 00:00:00</w:t>
            </w:r>
          </w:p>
        </w:tc>
      </w:tr>
      <w:tr w:rsidR="00EE3B52" w14:paraId="6343617F" w14:textId="77777777">
        <w:trPr>
          <w:jc w:val="center"/>
        </w:trPr>
        <w:tc>
          <w:tcPr>
            <w:tcW w:w="3564" w:type="dxa"/>
            <w:vAlign w:val="center"/>
          </w:tcPr>
          <w:p w14:paraId="38F2EE3C" w14:textId="77777777" w:rsidR="00EE3B52" w:rsidRDefault="00000000">
            <w:r>
              <w:rPr>
                <w:sz w:val="14"/>
              </w:rPr>
              <w:t>33</w:t>
            </w:r>
          </w:p>
        </w:tc>
        <w:tc>
          <w:tcPr>
            <w:tcW w:w="3564" w:type="dxa"/>
            <w:vAlign w:val="center"/>
          </w:tcPr>
          <w:p w14:paraId="5AAA4B50" w14:textId="77777777" w:rsidR="00EE3B52" w:rsidRDefault="00000000">
            <w:r>
              <w:rPr>
                <w:sz w:val="14"/>
              </w:rPr>
              <w:t>2025-03-04 00:00:00</w:t>
            </w:r>
          </w:p>
        </w:tc>
        <w:tc>
          <w:tcPr>
            <w:tcW w:w="3564" w:type="dxa"/>
            <w:vAlign w:val="center"/>
          </w:tcPr>
          <w:p w14:paraId="52181BE5" w14:textId="77777777" w:rsidR="00EE3B52" w:rsidRDefault="00000000">
            <w:r>
              <w:rPr>
                <w:sz w:val="14"/>
              </w:rPr>
              <w:t>33</w:t>
            </w:r>
          </w:p>
        </w:tc>
        <w:tc>
          <w:tcPr>
            <w:tcW w:w="3564" w:type="dxa"/>
            <w:vAlign w:val="center"/>
          </w:tcPr>
          <w:p w14:paraId="01F3063F" w14:textId="77777777" w:rsidR="00EE3B52" w:rsidRDefault="00000000">
            <w:r>
              <w:rPr>
                <w:sz w:val="14"/>
              </w:rPr>
              <w:t>2025-08-06 00:00:00</w:t>
            </w:r>
          </w:p>
        </w:tc>
      </w:tr>
      <w:tr w:rsidR="00EE3B52" w14:paraId="60967A73" w14:textId="77777777">
        <w:trPr>
          <w:jc w:val="center"/>
        </w:trPr>
        <w:tc>
          <w:tcPr>
            <w:tcW w:w="3564" w:type="dxa"/>
            <w:vAlign w:val="center"/>
          </w:tcPr>
          <w:p w14:paraId="2B003156" w14:textId="77777777" w:rsidR="00EE3B52" w:rsidRDefault="00000000">
            <w:r>
              <w:rPr>
                <w:sz w:val="14"/>
              </w:rPr>
              <w:t>35</w:t>
            </w:r>
          </w:p>
        </w:tc>
        <w:tc>
          <w:tcPr>
            <w:tcW w:w="3564" w:type="dxa"/>
            <w:vAlign w:val="center"/>
          </w:tcPr>
          <w:p w14:paraId="417185CF" w14:textId="77777777" w:rsidR="00EE3B52" w:rsidRDefault="00000000">
            <w:r>
              <w:rPr>
                <w:sz w:val="14"/>
              </w:rPr>
              <w:t>2025-06-04 00:00:00</w:t>
            </w:r>
          </w:p>
        </w:tc>
        <w:tc>
          <w:tcPr>
            <w:tcW w:w="3564" w:type="dxa"/>
            <w:vAlign w:val="center"/>
          </w:tcPr>
          <w:p w14:paraId="3B2740AC" w14:textId="77777777" w:rsidR="00EE3B52" w:rsidRDefault="00000000">
            <w:r>
              <w:rPr>
                <w:sz w:val="14"/>
              </w:rPr>
              <w:t>35</w:t>
            </w:r>
          </w:p>
        </w:tc>
        <w:tc>
          <w:tcPr>
            <w:tcW w:w="3564" w:type="dxa"/>
            <w:vAlign w:val="center"/>
          </w:tcPr>
          <w:p w14:paraId="6BE8E498" w14:textId="77777777" w:rsidR="00EE3B52" w:rsidRDefault="00000000">
            <w:r>
              <w:rPr>
                <w:sz w:val="14"/>
              </w:rPr>
              <w:t>2025-12-24 00:00:00</w:t>
            </w:r>
          </w:p>
        </w:tc>
      </w:tr>
      <w:tr w:rsidR="00EE3B52" w14:paraId="09330087" w14:textId="77777777">
        <w:trPr>
          <w:jc w:val="center"/>
        </w:trPr>
        <w:tc>
          <w:tcPr>
            <w:tcW w:w="3564" w:type="dxa"/>
            <w:vAlign w:val="center"/>
          </w:tcPr>
          <w:p w14:paraId="07E488E3" w14:textId="77777777" w:rsidR="00EE3B52" w:rsidRDefault="00000000">
            <w:r>
              <w:rPr>
                <w:sz w:val="14"/>
              </w:rPr>
              <w:t>37</w:t>
            </w:r>
          </w:p>
        </w:tc>
        <w:tc>
          <w:tcPr>
            <w:tcW w:w="3564" w:type="dxa"/>
            <w:vAlign w:val="center"/>
          </w:tcPr>
          <w:p w14:paraId="656430A6" w14:textId="77777777" w:rsidR="00EE3B52" w:rsidRDefault="00000000">
            <w:r>
              <w:rPr>
                <w:sz w:val="14"/>
              </w:rPr>
              <w:t>2025-02-06 00:00:00</w:t>
            </w:r>
          </w:p>
        </w:tc>
        <w:tc>
          <w:tcPr>
            <w:tcW w:w="3564" w:type="dxa"/>
            <w:vAlign w:val="center"/>
          </w:tcPr>
          <w:p w14:paraId="4FAB3562" w14:textId="77777777" w:rsidR="00EE3B52" w:rsidRDefault="00000000">
            <w:r>
              <w:rPr>
                <w:sz w:val="14"/>
              </w:rPr>
              <w:t>37</w:t>
            </w:r>
          </w:p>
        </w:tc>
        <w:tc>
          <w:tcPr>
            <w:tcW w:w="3564" w:type="dxa"/>
            <w:vAlign w:val="center"/>
          </w:tcPr>
          <w:p w14:paraId="762BCBB6" w14:textId="77777777" w:rsidR="00EE3B52" w:rsidRDefault="00000000">
            <w:r>
              <w:rPr>
                <w:sz w:val="14"/>
              </w:rPr>
              <w:t>2025-09-28 00:00:00</w:t>
            </w:r>
          </w:p>
        </w:tc>
      </w:tr>
    </w:tbl>
    <w:p w14:paraId="04A7F4D1" w14:textId="77777777" w:rsidR="00EE3B52" w:rsidRDefault="00000000">
      <w:pPr>
        <w:pStyle w:val="Heading2"/>
      </w:pPr>
      <w:r>
        <w:t>2</w:t>
      </w:r>
      <w:r w:rsidR="008E655F">
        <w:t>7</w:t>
      </w:r>
      <w:r>
        <w:t>. Approved amounts must be available for Paid claims - Payment date must be available for Paid Claims - 817 records</w:t>
      </w:r>
    </w:p>
    <w:p w14:paraId="3A67AB20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     FROM BILLING</w:t>
      </w:r>
      <w:r>
        <w:rPr>
          <w:rFonts w:ascii="Courier New" w:hAnsi="Courier New"/>
          <w:sz w:val="14"/>
        </w:rPr>
        <w:br/>
        <w:t xml:space="preserve">        WHERE UPPER(CLAIM_STATUS) ='PAID'</w:t>
      </w:r>
      <w:r>
        <w:rPr>
          <w:rFonts w:ascii="Courier New" w:hAnsi="Courier New"/>
          <w:sz w:val="14"/>
        </w:rPr>
        <w:br/>
        <w:t xml:space="preserve">        AND (APPROVED_AMOUNT&lt;=0</w:t>
      </w:r>
      <w:r>
        <w:rPr>
          <w:rFonts w:ascii="Courier New" w:hAnsi="Courier New"/>
          <w:sz w:val="14"/>
        </w:rPr>
        <w:br/>
        <w:t xml:space="preserve">            OR BILLING_DATE IS NULL)</w:t>
      </w:r>
    </w:p>
    <w:p w14:paraId="361CC31E" w14:textId="77777777" w:rsidR="00EE3B52" w:rsidRDefault="00000000">
      <w:r>
        <w:t>Result: 0 rows returned.</w:t>
      </w:r>
    </w:p>
    <w:p w14:paraId="08761D3C" w14:textId="77777777" w:rsidR="00EE3B52" w:rsidRDefault="008E655F">
      <w:pPr>
        <w:pStyle w:val="Heading2"/>
      </w:pPr>
      <w:r>
        <w:t>28. Billed amount should be greater than 0 - 0 records</w:t>
      </w:r>
    </w:p>
    <w:p w14:paraId="364C3747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     FROM BILLING</w:t>
      </w:r>
      <w:r>
        <w:rPr>
          <w:rFonts w:ascii="Courier New" w:hAnsi="Courier New"/>
          <w:sz w:val="14"/>
        </w:rPr>
        <w:br/>
        <w:t xml:space="preserve">        WHERE BILLED_AMOUNT&lt;=0</w:t>
      </w:r>
    </w:p>
    <w:p w14:paraId="24F16647" w14:textId="77777777" w:rsidR="00EE3B52" w:rsidRDefault="00000000">
      <w:r>
        <w:t>Result: 0 rows returned.</w:t>
      </w:r>
    </w:p>
    <w:p w14:paraId="5BED7035" w14:textId="77777777" w:rsidR="00EE3B52" w:rsidRDefault="008E655F">
      <w:pPr>
        <w:pStyle w:val="Heading2"/>
      </w:pPr>
      <w:r>
        <w:t>29. Payment days should be greater than or equal to 0 - 459 records</w:t>
      </w:r>
    </w:p>
    <w:p w14:paraId="3EF686DB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 *</w:t>
      </w:r>
      <w:r>
        <w:rPr>
          <w:rFonts w:ascii="Courier New" w:hAnsi="Courier New"/>
          <w:sz w:val="14"/>
        </w:rPr>
        <w:br/>
        <w:t xml:space="preserve">        FROM BILLING</w:t>
      </w:r>
      <w:r>
        <w:rPr>
          <w:rFonts w:ascii="Courier New" w:hAnsi="Courier New"/>
          <w:sz w:val="14"/>
        </w:rPr>
        <w:br/>
        <w:t xml:space="preserve">        WHERE UPPER(CLAIM_STATUS) ='PAID' AND PAYMENT_DAYS IS NULL</w:t>
      </w:r>
    </w:p>
    <w:p w14:paraId="12A06517" w14:textId="77777777" w:rsidR="00EE3B52" w:rsidRDefault="00000000">
      <w:r>
        <w:t>Result rows returned: 459;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 w:rsidR="00EE3B52" w14:paraId="3AAF663D" w14:textId="77777777">
        <w:trPr>
          <w:jc w:val="center"/>
        </w:trPr>
        <w:tc>
          <w:tcPr>
            <w:tcW w:w="2037" w:type="dxa"/>
          </w:tcPr>
          <w:p w14:paraId="2E52DB8E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bill_id</w:t>
            </w:r>
          </w:p>
        </w:tc>
        <w:tc>
          <w:tcPr>
            <w:tcW w:w="2037" w:type="dxa"/>
          </w:tcPr>
          <w:p w14:paraId="3BBD92E7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2037" w:type="dxa"/>
          </w:tcPr>
          <w:p w14:paraId="72B98A3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billed_amount</w:t>
            </w:r>
          </w:p>
        </w:tc>
        <w:tc>
          <w:tcPr>
            <w:tcW w:w="2037" w:type="dxa"/>
          </w:tcPr>
          <w:p w14:paraId="52F89289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approved_amount</w:t>
            </w:r>
          </w:p>
        </w:tc>
        <w:tc>
          <w:tcPr>
            <w:tcW w:w="2037" w:type="dxa"/>
          </w:tcPr>
          <w:p w14:paraId="251A65E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claim_status</w:t>
            </w:r>
          </w:p>
        </w:tc>
        <w:tc>
          <w:tcPr>
            <w:tcW w:w="2037" w:type="dxa"/>
          </w:tcPr>
          <w:p w14:paraId="00C49B2D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payment_days</w:t>
            </w:r>
          </w:p>
        </w:tc>
        <w:tc>
          <w:tcPr>
            <w:tcW w:w="2037" w:type="dxa"/>
          </w:tcPr>
          <w:p w14:paraId="1181C6AC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billing_date</w:t>
            </w:r>
          </w:p>
        </w:tc>
      </w:tr>
      <w:tr w:rsidR="00EE3B52" w14:paraId="01F70A74" w14:textId="77777777">
        <w:trPr>
          <w:jc w:val="center"/>
        </w:trPr>
        <w:tc>
          <w:tcPr>
            <w:tcW w:w="2037" w:type="dxa"/>
            <w:vAlign w:val="center"/>
          </w:tcPr>
          <w:p w14:paraId="75F20883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037" w:type="dxa"/>
            <w:vAlign w:val="center"/>
          </w:tcPr>
          <w:p w14:paraId="613D83B9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037" w:type="dxa"/>
            <w:vAlign w:val="center"/>
          </w:tcPr>
          <w:p w14:paraId="0FF32CE6" w14:textId="77777777" w:rsidR="00EE3B52" w:rsidRDefault="00000000">
            <w:r>
              <w:rPr>
                <w:sz w:val="14"/>
              </w:rPr>
              <w:t>5038.97</w:t>
            </w:r>
          </w:p>
        </w:tc>
        <w:tc>
          <w:tcPr>
            <w:tcW w:w="2037" w:type="dxa"/>
            <w:vAlign w:val="center"/>
          </w:tcPr>
          <w:p w14:paraId="7F0E1B1D" w14:textId="77777777" w:rsidR="00EE3B52" w:rsidRDefault="00000000">
            <w:r>
              <w:rPr>
                <w:sz w:val="14"/>
              </w:rPr>
              <w:t>5038.97</w:t>
            </w:r>
          </w:p>
        </w:tc>
        <w:tc>
          <w:tcPr>
            <w:tcW w:w="2037" w:type="dxa"/>
            <w:vAlign w:val="center"/>
          </w:tcPr>
          <w:p w14:paraId="5B332424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53FE559D" w14:textId="77777777" w:rsidR="00EE3B52" w:rsidRDefault="00EE3B52"/>
        </w:tc>
        <w:tc>
          <w:tcPr>
            <w:tcW w:w="2037" w:type="dxa"/>
            <w:vAlign w:val="center"/>
          </w:tcPr>
          <w:p w14:paraId="5F274E63" w14:textId="77777777" w:rsidR="00EE3B52" w:rsidRDefault="00000000">
            <w:r>
              <w:rPr>
                <w:sz w:val="14"/>
              </w:rPr>
              <w:t>2025-01-20 00:00:00</w:t>
            </w:r>
          </w:p>
        </w:tc>
      </w:tr>
      <w:tr w:rsidR="00EE3B52" w14:paraId="470B1EB9" w14:textId="77777777">
        <w:trPr>
          <w:jc w:val="center"/>
        </w:trPr>
        <w:tc>
          <w:tcPr>
            <w:tcW w:w="2037" w:type="dxa"/>
            <w:vAlign w:val="center"/>
          </w:tcPr>
          <w:p w14:paraId="7D58B97C" w14:textId="77777777" w:rsidR="00EE3B52" w:rsidRDefault="00000000">
            <w:r>
              <w:rPr>
                <w:sz w:val="14"/>
              </w:rPr>
              <w:t>22</w:t>
            </w:r>
          </w:p>
        </w:tc>
        <w:tc>
          <w:tcPr>
            <w:tcW w:w="2037" w:type="dxa"/>
            <w:vAlign w:val="center"/>
          </w:tcPr>
          <w:p w14:paraId="4FD0D6D7" w14:textId="77777777" w:rsidR="00EE3B52" w:rsidRDefault="00000000">
            <w:r>
              <w:rPr>
                <w:sz w:val="14"/>
              </w:rPr>
              <w:t>22</w:t>
            </w:r>
          </w:p>
        </w:tc>
        <w:tc>
          <w:tcPr>
            <w:tcW w:w="2037" w:type="dxa"/>
            <w:vAlign w:val="center"/>
          </w:tcPr>
          <w:p w14:paraId="19CECC33" w14:textId="77777777" w:rsidR="00EE3B52" w:rsidRDefault="00000000">
            <w:r>
              <w:rPr>
                <w:sz w:val="14"/>
              </w:rPr>
              <w:t>31418.34</w:t>
            </w:r>
          </w:p>
        </w:tc>
        <w:tc>
          <w:tcPr>
            <w:tcW w:w="2037" w:type="dxa"/>
            <w:vAlign w:val="center"/>
          </w:tcPr>
          <w:p w14:paraId="2D7C8F0E" w14:textId="77777777" w:rsidR="00EE3B52" w:rsidRDefault="00000000">
            <w:r>
              <w:rPr>
                <w:sz w:val="14"/>
              </w:rPr>
              <w:t>31418.34</w:t>
            </w:r>
          </w:p>
        </w:tc>
        <w:tc>
          <w:tcPr>
            <w:tcW w:w="2037" w:type="dxa"/>
            <w:vAlign w:val="center"/>
          </w:tcPr>
          <w:p w14:paraId="1E88CD5A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13AB131" w14:textId="77777777" w:rsidR="00EE3B52" w:rsidRDefault="00EE3B52"/>
        </w:tc>
        <w:tc>
          <w:tcPr>
            <w:tcW w:w="2037" w:type="dxa"/>
            <w:vAlign w:val="center"/>
          </w:tcPr>
          <w:p w14:paraId="43AC60D2" w14:textId="77777777" w:rsidR="00EE3B52" w:rsidRDefault="00000000">
            <w:r>
              <w:rPr>
                <w:sz w:val="14"/>
              </w:rPr>
              <w:t>2025-11-16 00:00:00</w:t>
            </w:r>
          </w:p>
        </w:tc>
      </w:tr>
      <w:tr w:rsidR="00EE3B52" w14:paraId="313BFEC7" w14:textId="77777777">
        <w:trPr>
          <w:jc w:val="center"/>
        </w:trPr>
        <w:tc>
          <w:tcPr>
            <w:tcW w:w="2037" w:type="dxa"/>
            <w:vAlign w:val="center"/>
          </w:tcPr>
          <w:p w14:paraId="10A67A9F" w14:textId="77777777" w:rsidR="00EE3B52" w:rsidRDefault="00000000">
            <w:r>
              <w:rPr>
                <w:sz w:val="14"/>
              </w:rPr>
              <w:t>41</w:t>
            </w:r>
          </w:p>
        </w:tc>
        <w:tc>
          <w:tcPr>
            <w:tcW w:w="2037" w:type="dxa"/>
            <w:vAlign w:val="center"/>
          </w:tcPr>
          <w:p w14:paraId="5DBAF050" w14:textId="77777777" w:rsidR="00EE3B52" w:rsidRDefault="00000000">
            <w:r>
              <w:rPr>
                <w:sz w:val="14"/>
              </w:rPr>
              <w:t>41</w:t>
            </w:r>
          </w:p>
        </w:tc>
        <w:tc>
          <w:tcPr>
            <w:tcW w:w="2037" w:type="dxa"/>
            <w:vAlign w:val="center"/>
          </w:tcPr>
          <w:p w14:paraId="67A222FF" w14:textId="77777777" w:rsidR="00EE3B52" w:rsidRDefault="00000000">
            <w:r>
              <w:rPr>
                <w:sz w:val="14"/>
              </w:rPr>
              <w:t>12924.18</w:t>
            </w:r>
          </w:p>
        </w:tc>
        <w:tc>
          <w:tcPr>
            <w:tcW w:w="2037" w:type="dxa"/>
            <w:vAlign w:val="center"/>
          </w:tcPr>
          <w:p w14:paraId="52258D18" w14:textId="77777777" w:rsidR="00EE3B52" w:rsidRDefault="00000000">
            <w:r>
              <w:rPr>
                <w:sz w:val="14"/>
              </w:rPr>
              <w:t>12924.18</w:t>
            </w:r>
          </w:p>
        </w:tc>
        <w:tc>
          <w:tcPr>
            <w:tcW w:w="2037" w:type="dxa"/>
            <w:vAlign w:val="center"/>
          </w:tcPr>
          <w:p w14:paraId="05A2A03F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4AEA5226" w14:textId="77777777" w:rsidR="00EE3B52" w:rsidRDefault="00EE3B52"/>
        </w:tc>
        <w:tc>
          <w:tcPr>
            <w:tcW w:w="2037" w:type="dxa"/>
            <w:vAlign w:val="center"/>
          </w:tcPr>
          <w:p w14:paraId="1A5E5DAA" w14:textId="77777777" w:rsidR="00EE3B52" w:rsidRDefault="00000000">
            <w:r>
              <w:rPr>
                <w:sz w:val="14"/>
              </w:rPr>
              <w:t>2025-06-03 00:00:00</w:t>
            </w:r>
          </w:p>
        </w:tc>
      </w:tr>
      <w:tr w:rsidR="00EE3B52" w14:paraId="34BD951D" w14:textId="77777777">
        <w:trPr>
          <w:jc w:val="center"/>
        </w:trPr>
        <w:tc>
          <w:tcPr>
            <w:tcW w:w="2037" w:type="dxa"/>
            <w:vAlign w:val="center"/>
          </w:tcPr>
          <w:p w14:paraId="65A9DEB9" w14:textId="77777777" w:rsidR="00EE3B52" w:rsidRDefault="00000000">
            <w:r>
              <w:rPr>
                <w:sz w:val="14"/>
              </w:rPr>
              <w:t>66</w:t>
            </w:r>
          </w:p>
        </w:tc>
        <w:tc>
          <w:tcPr>
            <w:tcW w:w="2037" w:type="dxa"/>
            <w:vAlign w:val="center"/>
          </w:tcPr>
          <w:p w14:paraId="40D25585" w14:textId="77777777" w:rsidR="00EE3B52" w:rsidRDefault="00000000">
            <w:r>
              <w:rPr>
                <w:sz w:val="14"/>
              </w:rPr>
              <w:t>66</w:t>
            </w:r>
          </w:p>
        </w:tc>
        <w:tc>
          <w:tcPr>
            <w:tcW w:w="2037" w:type="dxa"/>
            <w:vAlign w:val="center"/>
          </w:tcPr>
          <w:p w14:paraId="6027A1E3" w14:textId="77777777" w:rsidR="00EE3B52" w:rsidRDefault="00000000">
            <w:r>
              <w:rPr>
                <w:sz w:val="14"/>
              </w:rPr>
              <w:t>28126.25</w:t>
            </w:r>
          </w:p>
        </w:tc>
        <w:tc>
          <w:tcPr>
            <w:tcW w:w="2037" w:type="dxa"/>
            <w:vAlign w:val="center"/>
          </w:tcPr>
          <w:p w14:paraId="6B7A61BF" w14:textId="77777777" w:rsidR="00EE3B52" w:rsidRDefault="00000000">
            <w:r>
              <w:rPr>
                <w:sz w:val="14"/>
              </w:rPr>
              <w:t>28126.25</w:t>
            </w:r>
          </w:p>
        </w:tc>
        <w:tc>
          <w:tcPr>
            <w:tcW w:w="2037" w:type="dxa"/>
            <w:vAlign w:val="center"/>
          </w:tcPr>
          <w:p w14:paraId="5104C5E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3F2865B7" w14:textId="77777777" w:rsidR="00EE3B52" w:rsidRDefault="00EE3B52"/>
        </w:tc>
        <w:tc>
          <w:tcPr>
            <w:tcW w:w="2037" w:type="dxa"/>
            <w:vAlign w:val="center"/>
          </w:tcPr>
          <w:p w14:paraId="0BD2E591" w14:textId="77777777" w:rsidR="00EE3B52" w:rsidRDefault="00000000">
            <w:r>
              <w:rPr>
                <w:sz w:val="14"/>
              </w:rPr>
              <w:t>2025-07-15 00:00:00</w:t>
            </w:r>
          </w:p>
        </w:tc>
      </w:tr>
      <w:tr w:rsidR="00EE3B52" w14:paraId="64837B0A" w14:textId="77777777">
        <w:trPr>
          <w:jc w:val="center"/>
        </w:trPr>
        <w:tc>
          <w:tcPr>
            <w:tcW w:w="2037" w:type="dxa"/>
            <w:vAlign w:val="center"/>
          </w:tcPr>
          <w:p w14:paraId="680E3E2B" w14:textId="77777777" w:rsidR="00EE3B52" w:rsidRDefault="00000000">
            <w:r>
              <w:rPr>
                <w:sz w:val="14"/>
              </w:rPr>
              <w:t>120</w:t>
            </w:r>
          </w:p>
        </w:tc>
        <w:tc>
          <w:tcPr>
            <w:tcW w:w="2037" w:type="dxa"/>
            <w:vAlign w:val="center"/>
          </w:tcPr>
          <w:p w14:paraId="0573E026" w14:textId="77777777" w:rsidR="00EE3B52" w:rsidRDefault="00000000">
            <w:r>
              <w:rPr>
                <w:sz w:val="14"/>
              </w:rPr>
              <w:t>120</w:t>
            </w:r>
          </w:p>
        </w:tc>
        <w:tc>
          <w:tcPr>
            <w:tcW w:w="2037" w:type="dxa"/>
            <w:vAlign w:val="center"/>
          </w:tcPr>
          <w:p w14:paraId="496AD431" w14:textId="77777777" w:rsidR="00EE3B52" w:rsidRDefault="00000000">
            <w:r>
              <w:rPr>
                <w:sz w:val="14"/>
              </w:rPr>
              <w:t>23218.37</w:t>
            </w:r>
          </w:p>
        </w:tc>
        <w:tc>
          <w:tcPr>
            <w:tcW w:w="2037" w:type="dxa"/>
            <w:vAlign w:val="center"/>
          </w:tcPr>
          <w:p w14:paraId="225B3318" w14:textId="77777777" w:rsidR="00EE3B52" w:rsidRDefault="00EE3B52"/>
        </w:tc>
        <w:tc>
          <w:tcPr>
            <w:tcW w:w="2037" w:type="dxa"/>
            <w:vAlign w:val="center"/>
          </w:tcPr>
          <w:p w14:paraId="1FC3EAA6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3A0DAE5C" w14:textId="77777777" w:rsidR="00EE3B52" w:rsidRDefault="00EE3B52"/>
        </w:tc>
        <w:tc>
          <w:tcPr>
            <w:tcW w:w="2037" w:type="dxa"/>
            <w:vAlign w:val="center"/>
          </w:tcPr>
          <w:p w14:paraId="39E6C0E9" w14:textId="77777777" w:rsidR="00EE3B52" w:rsidRDefault="00000000">
            <w:r>
              <w:rPr>
                <w:sz w:val="14"/>
              </w:rPr>
              <w:t>2025-09-23 00:00:00</w:t>
            </w:r>
          </w:p>
        </w:tc>
      </w:tr>
      <w:tr w:rsidR="00EE3B52" w14:paraId="3538EC16" w14:textId="77777777">
        <w:trPr>
          <w:jc w:val="center"/>
        </w:trPr>
        <w:tc>
          <w:tcPr>
            <w:tcW w:w="2037" w:type="dxa"/>
            <w:vAlign w:val="center"/>
          </w:tcPr>
          <w:p w14:paraId="23142B04" w14:textId="77777777" w:rsidR="00EE3B52" w:rsidRDefault="00000000">
            <w:r>
              <w:rPr>
                <w:sz w:val="14"/>
              </w:rPr>
              <w:t>133</w:t>
            </w:r>
          </w:p>
        </w:tc>
        <w:tc>
          <w:tcPr>
            <w:tcW w:w="2037" w:type="dxa"/>
            <w:vAlign w:val="center"/>
          </w:tcPr>
          <w:p w14:paraId="57C30002" w14:textId="77777777" w:rsidR="00EE3B52" w:rsidRDefault="00000000">
            <w:r>
              <w:rPr>
                <w:sz w:val="14"/>
              </w:rPr>
              <w:t>133</w:t>
            </w:r>
          </w:p>
        </w:tc>
        <w:tc>
          <w:tcPr>
            <w:tcW w:w="2037" w:type="dxa"/>
            <w:vAlign w:val="center"/>
          </w:tcPr>
          <w:p w14:paraId="6EE43879" w14:textId="77777777" w:rsidR="00EE3B52" w:rsidRDefault="00000000">
            <w:r>
              <w:rPr>
                <w:sz w:val="14"/>
              </w:rPr>
              <w:t>500.0</w:t>
            </w:r>
          </w:p>
        </w:tc>
        <w:tc>
          <w:tcPr>
            <w:tcW w:w="2037" w:type="dxa"/>
            <w:vAlign w:val="center"/>
          </w:tcPr>
          <w:p w14:paraId="44575B70" w14:textId="77777777" w:rsidR="00EE3B52" w:rsidRDefault="00000000">
            <w:r>
              <w:rPr>
                <w:sz w:val="14"/>
              </w:rPr>
              <w:t>500.0</w:t>
            </w:r>
          </w:p>
        </w:tc>
        <w:tc>
          <w:tcPr>
            <w:tcW w:w="2037" w:type="dxa"/>
            <w:vAlign w:val="center"/>
          </w:tcPr>
          <w:p w14:paraId="665BBDAA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688804C3" w14:textId="77777777" w:rsidR="00EE3B52" w:rsidRDefault="00EE3B52"/>
        </w:tc>
        <w:tc>
          <w:tcPr>
            <w:tcW w:w="2037" w:type="dxa"/>
            <w:vAlign w:val="center"/>
          </w:tcPr>
          <w:p w14:paraId="452B9D28" w14:textId="77777777" w:rsidR="00EE3B52" w:rsidRDefault="00000000">
            <w:r>
              <w:rPr>
                <w:sz w:val="14"/>
              </w:rPr>
              <w:t>2025-03-08 00:00:00</w:t>
            </w:r>
          </w:p>
        </w:tc>
      </w:tr>
      <w:tr w:rsidR="00EE3B52" w14:paraId="4A2A7026" w14:textId="77777777">
        <w:trPr>
          <w:jc w:val="center"/>
        </w:trPr>
        <w:tc>
          <w:tcPr>
            <w:tcW w:w="2037" w:type="dxa"/>
            <w:vAlign w:val="center"/>
          </w:tcPr>
          <w:p w14:paraId="63C5D8B0" w14:textId="77777777" w:rsidR="00EE3B52" w:rsidRDefault="00000000">
            <w:r>
              <w:rPr>
                <w:sz w:val="14"/>
              </w:rPr>
              <w:t>181</w:t>
            </w:r>
          </w:p>
        </w:tc>
        <w:tc>
          <w:tcPr>
            <w:tcW w:w="2037" w:type="dxa"/>
            <w:vAlign w:val="center"/>
          </w:tcPr>
          <w:p w14:paraId="3816C9D4" w14:textId="77777777" w:rsidR="00EE3B52" w:rsidRDefault="00000000">
            <w:r>
              <w:rPr>
                <w:sz w:val="14"/>
              </w:rPr>
              <w:t>181</w:t>
            </w:r>
          </w:p>
        </w:tc>
        <w:tc>
          <w:tcPr>
            <w:tcW w:w="2037" w:type="dxa"/>
            <w:vAlign w:val="center"/>
          </w:tcPr>
          <w:p w14:paraId="5D49A773" w14:textId="77777777" w:rsidR="00EE3B52" w:rsidRDefault="00000000">
            <w:r>
              <w:rPr>
                <w:sz w:val="14"/>
              </w:rPr>
              <w:t>49363.32</w:t>
            </w:r>
          </w:p>
        </w:tc>
        <w:tc>
          <w:tcPr>
            <w:tcW w:w="2037" w:type="dxa"/>
            <w:vAlign w:val="center"/>
          </w:tcPr>
          <w:p w14:paraId="6DA9D405" w14:textId="77777777" w:rsidR="00EE3B52" w:rsidRDefault="00000000">
            <w:r>
              <w:rPr>
                <w:sz w:val="14"/>
              </w:rPr>
              <w:t>49363.32</w:t>
            </w:r>
          </w:p>
        </w:tc>
        <w:tc>
          <w:tcPr>
            <w:tcW w:w="2037" w:type="dxa"/>
            <w:vAlign w:val="center"/>
          </w:tcPr>
          <w:p w14:paraId="2737BD94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07090B0" w14:textId="77777777" w:rsidR="00EE3B52" w:rsidRDefault="00EE3B52"/>
        </w:tc>
        <w:tc>
          <w:tcPr>
            <w:tcW w:w="2037" w:type="dxa"/>
            <w:vAlign w:val="center"/>
          </w:tcPr>
          <w:p w14:paraId="196B7313" w14:textId="77777777" w:rsidR="00EE3B52" w:rsidRDefault="00000000">
            <w:r>
              <w:rPr>
                <w:sz w:val="14"/>
              </w:rPr>
              <w:t>2025-12-04 00:00:00</w:t>
            </w:r>
          </w:p>
        </w:tc>
      </w:tr>
      <w:tr w:rsidR="00EE3B52" w14:paraId="1014D5CB" w14:textId="77777777">
        <w:trPr>
          <w:jc w:val="center"/>
        </w:trPr>
        <w:tc>
          <w:tcPr>
            <w:tcW w:w="2037" w:type="dxa"/>
            <w:vAlign w:val="center"/>
          </w:tcPr>
          <w:p w14:paraId="591D503F" w14:textId="77777777" w:rsidR="00EE3B52" w:rsidRDefault="00000000">
            <w:r>
              <w:rPr>
                <w:sz w:val="14"/>
              </w:rPr>
              <w:lastRenderedPageBreak/>
              <w:t>237</w:t>
            </w:r>
          </w:p>
        </w:tc>
        <w:tc>
          <w:tcPr>
            <w:tcW w:w="2037" w:type="dxa"/>
            <w:vAlign w:val="center"/>
          </w:tcPr>
          <w:p w14:paraId="549C770C" w14:textId="77777777" w:rsidR="00EE3B52" w:rsidRDefault="00000000">
            <w:r>
              <w:rPr>
                <w:sz w:val="14"/>
              </w:rPr>
              <w:t>237</w:t>
            </w:r>
          </w:p>
        </w:tc>
        <w:tc>
          <w:tcPr>
            <w:tcW w:w="2037" w:type="dxa"/>
            <w:vAlign w:val="center"/>
          </w:tcPr>
          <w:p w14:paraId="118FF25C" w14:textId="77777777" w:rsidR="00EE3B52" w:rsidRDefault="00000000">
            <w:r>
              <w:rPr>
                <w:sz w:val="14"/>
              </w:rPr>
              <w:t>66037.73</w:t>
            </w:r>
          </w:p>
        </w:tc>
        <w:tc>
          <w:tcPr>
            <w:tcW w:w="2037" w:type="dxa"/>
            <w:vAlign w:val="center"/>
          </w:tcPr>
          <w:p w14:paraId="5A517595" w14:textId="77777777" w:rsidR="00EE3B52" w:rsidRDefault="00000000">
            <w:r>
              <w:rPr>
                <w:sz w:val="14"/>
              </w:rPr>
              <w:t>66037.73</w:t>
            </w:r>
          </w:p>
        </w:tc>
        <w:tc>
          <w:tcPr>
            <w:tcW w:w="2037" w:type="dxa"/>
            <w:vAlign w:val="center"/>
          </w:tcPr>
          <w:p w14:paraId="0218BDE2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A393809" w14:textId="77777777" w:rsidR="00EE3B52" w:rsidRDefault="00EE3B52"/>
        </w:tc>
        <w:tc>
          <w:tcPr>
            <w:tcW w:w="2037" w:type="dxa"/>
            <w:vAlign w:val="center"/>
          </w:tcPr>
          <w:p w14:paraId="502755D6" w14:textId="77777777" w:rsidR="00EE3B52" w:rsidRDefault="00000000">
            <w:r>
              <w:rPr>
                <w:sz w:val="14"/>
              </w:rPr>
              <w:t>2025-01-24 00:00:00</w:t>
            </w:r>
          </w:p>
        </w:tc>
      </w:tr>
      <w:tr w:rsidR="00EE3B52" w14:paraId="67FB11B2" w14:textId="77777777">
        <w:trPr>
          <w:jc w:val="center"/>
        </w:trPr>
        <w:tc>
          <w:tcPr>
            <w:tcW w:w="2037" w:type="dxa"/>
            <w:vAlign w:val="center"/>
          </w:tcPr>
          <w:p w14:paraId="0A5A75E3" w14:textId="77777777" w:rsidR="00EE3B52" w:rsidRDefault="00000000">
            <w:r>
              <w:rPr>
                <w:sz w:val="14"/>
              </w:rPr>
              <w:t>262</w:t>
            </w:r>
          </w:p>
        </w:tc>
        <w:tc>
          <w:tcPr>
            <w:tcW w:w="2037" w:type="dxa"/>
            <w:vAlign w:val="center"/>
          </w:tcPr>
          <w:p w14:paraId="4B692E3A" w14:textId="77777777" w:rsidR="00EE3B52" w:rsidRDefault="00000000">
            <w:r>
              <w:rPr>
                <w:sz w:val="14"/>
              </w:rPr>
              <w:t>262</w:t>
            </w:r>
          </w:p>
        </w:tc>
        <w:tc>
          <w:tcPr>
            <w:tcW w:w="2037" w:type="dxa"/>
            <w:vAlign w:val="center"/>
          </w:tcPr>
          <w:p w14:paraId="1D1F39B8" w14:textId="77777777" w:rsidR="00EE3B52" w:rsidRDefault="00000000">
            <w:r>
              <w:rPr>
                <w:sz w:val="14"/>
              </w:rPr>
              <w:t>13003.21</w:t>
            </w:r>
          </w:p>
        </w:tc>
        <w:tc>
          <w:tcPr>
            <w:tcW w:w="2037" w:type="dxa"/>
            <w:vAlign w:val="center"/>
          </w:tcPr>
          <w:p w14:paraId="51F608BB" w14:textId="77777777" w:rsidR="00EE3B52" w:rsidRDefault="00000000">
            <w:r>
              <w:rPr>
                <w:sz w:val="14"/>
              </w:rPr>
              <w:t>13003.21</w:t>
            </w:r>
          </w:p>
        </w:tc>
        <w:tc>
          <w:tcPr>
            <w:tcW w:w="2037" w:type="dxa"/>
            <w:vAlign w:val="center"/>
          </w:tcPr>
          <w:p w14:paraId="66B9D34F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1EC74B1" w14:textId="77777777" w:rsidR="00EE3B52" w:rsidRDefault="00EE3B52"/>
        </w:tc>
        <w:tc>
          <w:tcPr>
            <w:tcW w:w="2037" w:type="dxa"/>
            <w:vAlign w:val="center"/>
          </w:tcPr>
          <w:p w14:paraId="6745487F" w14:textId="77777777" w:rsidR="00EE3B52" w:rsidRDefault="00000000">
            <w:r>
              <w:rPr>
                <w:sz w:val="14"/>
              </w:rPr>
              <w:t>2025-04-26 00:00:00</w:t>
            </w:r>
          </w:p>
        </w:tc>
      </w:tr>
      <w:tr w:rsidR="00EE3B52" w14:paraId="1A83187E" w14:textId="77777777">
        <w:trPr>
          <w:jc w:val="center"/>
        </w:trPr>
        <w:tc>
          <w:tcPr>
            <w:tcW w:w="2037" w:type="dxa"/>
            <w:vAlign w:val="center"/>
          </w:tcPr>
          <w:p w14:paraId="25E2B72D" w14:textId="77777777" w:rsidR="00EE3B52" w:rsidRDefault="00000000">
            <w:r>
              <w:rPr>
                <w:sz w:val="14"/>
              </w:rPr>
              <w:t>344</w:t>
            </w:r>
          </w:p>
        </w:tc>
        <w:tc>
          <w:tcPr>
            <w:tcW w:w="2037" w:type="dxa"/>
            <w:vAlign w:val="center"/>
          </w:tcPr>
          <w:p w14:paraId="059A0734" w14:textId="77777777" w:rsidR="00EE3B52" w:rsidRDefault="00000000">
            <w:r>
              <w:rPr>
                <w:sz w:val="14"/>
              </w:rPr>
              <w:t>344</w:t>
            </w:r>
          </w:p>
        </w:tc>
        <w:tc>
          <w:tcPr>
            <w:tcW w:w="2037" w:type="dxa"/>
            <w:vAlign w:val="center"/>
          </w:tcPr>
          <w:p w14:paraId="0112FECE" w14:textId="77777777" w:rsidR="00EE3B52" w:rsidRDefault="00000000">
            <w:r>
              <w:rPr>
                <w:sz w:val="14"/>
              </w:rPr>
              <w:t>6478.64</w:t>
            </w:r>
          </w:p>
        </w:tc>
        <w:tc>
          <w:tcPr>
            <w:tcW w:w="2037" w:type="dxa"/>
            <w:vAlign w:val="center"/>
          </w:tcPr>
          <w:p w14:paraId="50C5DF0E" w14:textId="77777777" w:rsidR="00EE3B52" w:rsidRDefault="00000000">
            <w:r>
              <w:rPr>
                <w:sz w:val="14"/>
              </w:rPr>
              <w:t>6478.64</w:t>
            </w:r>
          </w:p>
        </w:tc>
        <w:tc>
          <w:tcPr>
            <w:tcW w:w="2037" w:type="dxa"/>
            <w:vAlign w:val="center"/>
          </w:tcPr>
          <w:p w14:paraId="520AFB18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A4FB950" w14:textId="77777777" w:rsidR="00EE3B52" w:rsidRDefault="00EE3B52"/>
        </w:tc>
        <w:tc>
          <w:tcPr>
            <w:tcW w:w="2037" w:type="dxa"/>
            <w:vAlign w:val="center"/>
          </w:tcPr>
          <w:p w14:paraId="2F84F3A0" w14:textId="77777777" w:rsidR="00EE3B52" w:rsidRDefault="00000000">
            <w:r>
              <w:rPr>
                <w:sz w:val="14"/>
              </w:rPr>
              <w:t>2025-07-06 00:00:00</w:t>
            </w:r>
          </w:p>
        </w:tc>
      </w:tr>
      <w:tr w:rsidR="00EE3B52" w14:paraId="5E24826F" w14:textId="77777777">
        <w:trPr>
          <w:jc w:val="center"/>
        </w:trPr>
        <w:tc>
          <w:tcPr>
            <w:tcW w:w="2037" w:type="dxa"/>
            <w:vAlign w:val="center"/>
          </w:tcPr>
          <w:p w14:paraId="324F6BAC" w14:textId="77777777" w:rsidR="00EE3B52" w:rsidRDefault="00000000">
            <w:r>
              <w:rPr>
                <w:sz w:val="14"/>
              </w:rPr>
              <w:t>394</w:t>
            </w:r>
          </w:p>
        </w:tc>
        <w:tc>
          <w:tcPr>
            <w:tcW w:w="2037" w:type="dxa"/>
            <w:vAlign w:val="center"/>
          </w:tcPr>
          <w:p w14:paraId="2BE26D6B" w14:textId="77777777" w:rsidR="00EE3B52" w:rsidRDefault="00000000">
            <w:r>
              <w:rPr>
                <w:sz w:val="14"/>
              </w:rPr>
              <w:t>394</w:t>
            </w:r>
          </w:p>
        </w:tc>
        <w:tc>
          <w:tcPr>
            <w:tcW w:w="2037" w:type="dxa"/>
            <w:vAlign w:val="center"/>
          </w:tcPr>
          <w:p w14:paraId="288C63BC" w14:textId="77777777" w:rsidR="00EE3B52" w:rsidRDefault="00000000">
            <w:r>
              <w:rPr>
                <w:sz w:val="14"/>
              </w:rPr>
              <w:t>24155.51</w:t>
            </w:r>
          </w:p>
        </w:tc>
        <w:tc>
          <w:tcPr>
            <w:tcW w:w="2037" w:type="dxa"/>
            <w:vAlign w:val="center"/>
          </w:tcPr>
          <w:p w14:paraId="2CDAF02D" w14:textId="77777777" w:rsidR="00EE3B52" w:rsidRDefault="00000000">
            <w:r>
              <w:rPr>
                <w:sz w:val="14"/>
              </w:rPr>
              <w:t>24155.51</w:t>
            </w:r>
          </w:p>
        </w:tc>
        <w:tc>
          <w:tcPr>
            <w:tcW w:w="2037" w:type="dxa"/>
            <w:vAlign w:val="center"/>
          </w:tcPr>
          <w:p w14:paraId="663CAFC2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412F9545" w14:textId="77777777" w:rsidR="00EE3B52" w:rsidRDefault="00EE3B52"/>
        </w:tc>
        <w:tc>
          <w:tcPr>
            <w:tcW w:w="2037" w:type="dxa"/>
            <w:vAlign w:val="center"/>
          </w:tcPr>
          <w:p w14:paraId="597E5234" w14:textId="77777777" w:rsidR="00EE3B52" w:rsidRDefault="00000000">
            <w:r>
              <w:rPr>
                <w:sz w:val="14"/>
              </w:rPr>
              <w:t>2025-05-13 00:00:00</w:t>
            </w:r>
          </w:p>
        </w:tc>
      </w:tr>
      <w:tr w:rsidR="00EE3B52" w14:paraId="0BD544F0" w14:textId="77777777">
        <w:trPr>
          <w:jc w:val="center"/>
        </w:trPr>
        <w:tc>
          <w:tcPr>
            <w:tcW w:w="2037" w:type="dxa"/>
            <w:vAlign w:val="center"/>
          </w:tcPr>
          <w:p w14:paraId="39ACCB98" w14:textId="77777777" w:rsidR="00EE3B52" w:rsidRDefault="00000000">
            <w:r>
              <w:rPr>
                <w:sz w:val="14"/>
              </w:rPr>
              <w:t>440</w:t>
            </w:r>
          </w:p>
        </w:tc>
        <w:tc>
          <w:tcPr>
            <w:tcW w:w="2037" w:type="dxa"/>
            <w:vAlign w:val="center"/>
          </w:tcPr>
          <w:p w14:paraId="350B55F2" w14:textId="77777777" w:rsidR="00EE3B52" w:rsidRDefault="00000000">
            <w:r>
              <w:rPr>
                <w:sz w:val="14"/>
              </w:rPr>
              <w:t>440</w:t>
            </w:r>
          </w:p>
        </w:tc>
        <w:tc>
          <w:tcPr>
            <w:tcW w:w="2037" w:type="dxa"/>
            <w:vAlign w:val="center"/>
          </w:tcPr>
          <w:p w14:paraId="0EECE295" w14:textId="77777777" w:rsidR="00EE3B52" w:rsidRDefault="00000000">
            <w:r>
              <w:rPr>
                <w:sz w:val="14"/>
              </w:rPr>
              <w:t>21629.11</w:t>
            </w:r>
          </w:p>
        </w:tc>
        <w:tc>
          <w:tcPr>
            <w:tcW w:w="2037" w:type="dxa"/>
            <w:vAlign w:val="center"/>
          </w:tcPr>
          <w:p w14:paraId="30BD346A" w14:textId="77777777" w:rsidR="00EE3B52" w:rsidRDefault="00000000">
            <w:r>
              <w:rPr>
                <w:sz w:val="14"/>
              </w:rPr>
              <w:t>21629.11</w:t>
            </w:r>
          </w:p>
        </w:tc>
        <w:tc>
          <w:tcPr>
            <w:tcW w:w="2037" w:type="dxa"/>
            <w:vAlign w:val="center"/>
          </w:tcPr>
          <w:p w14:paraId="65908885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74D23120" w14:textId="77777777" w:rsidR="00EE3B52" w:rsidRDefault="00EE3B52"/>
        </w:tc>
        <w:tc>
          <w:tcPr>
            <w:tcW w:w="2037" w:type="dxa"/>
            <w:vAlign w:val="center"/>
          </w:tcPr>
          <w:p w14:paraId="3EB39E86" w14:textId="77777777" w:rsidR="00EE3B52" w:rsidRDefault="00000000">
            <w:r>
              <w:rPr>
                <w:sz w:val="14"/>
              </w:rPr>
              <w:t>2025-02-28 00:00:00</w:t>
            </w:r>
          </w:p>
        </w:tc>
      </w:tr>
      <w:tr w:rsidR="00EE3B52" w14:paraId="1393BE54" w14:textId="77777777">
        <w:trPr>
          <w:jc w:val="center"/>
        </w:trPr>
        <w:tc>
          <w:tcPr>
            <w:tcW w:w="2037" w:type="dxa"/>
            <w:vAlign w:val="center"/>
          </w:tcPr>
          <w:p w14:paraId="0FC25EE4" w14:textId="77777777" w:rsidR="00EE3B52" w:rsidRDefault="00000000">
            <w:r>
              <w:rPr>
                <w:sz w:val="14"/>
              </w:rPr>
              <w:t>546</w:t>
            </w:r>
          </w:p>
        </w:tc>
        <w:tc>
          <w:tcPr>
            <w:tcW w:w="2037" w:type="dxa"/>
            <w:vAlign w:val="center"/>
          </w:tcPr>
          <w:p w14:paraId="2EBF110B" w14:textId="77777777" w:rsidR="00EE3B52" w:rsidRDefault="00000000">
            <w:r>
              <w:rPr>
                <w:sz w:val="14"/>
              </w:rPr>
              <w:t>546</w:t>
            </w:r>
          </w:p>
        </w:tc>
        <w:tc>
          <w:tcPr>
            <w:tcW w:w="2037" w:type="dxa"/>
            <w:vAlign w:val="center"/>
          </w:tcPr>
          <w:p w14:paraId="72FDA005" w14:textId="77777777" w:rsidR="00EE3B52" w:rsidRDefault="00000000">
            <w:r>
              <w:rPr>
                <w:sz w:val="14"/>
              </w:rPr>
              <w:t>33484.31</w:t>
            </w:r>
          </w:p>
        </w:tc>
        <w:tc>
          <w:tcPr>
            <w:tcW w:w="2037" w:type="dxa"/>
            <w:vAlign w:val="center"/>
          </w:tcPr>
          <w:p w14:paraId="06F0D588" w14:textId="77777777" w:rsidR="00EE3B52" w:rsidRDefault="00000000">
            <w:r>
              <w:rPr>
                <w:sz w:val="14"/>
              </w:rPr>
              <w:t>33484.31</w:t>
            </w:r>
          </w:p>
        </w:tc>
        <w:tc>
          <w:tcPr>
            <w:tcW w:w="2037" w:type="dxa"/>
            <w:vAlign w:val="center"/>
          </w:tcPr>
          <w:p w14:paraId="603C83AB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C9418FB" w14:textId="77777777" w:rsidR="00EE3B52" w:rsidRDefault="00EE3B52"/>
        </w:tc>
        <w:tc>
          <w:tcPr>
            <w:tcW w:w="2037" w:type="dxa"/>
            <w:vAlign w:val="center"/>
          </w:tcPr>
          <w:p w14:paraId="288F1134" w14:textId="77777777" w:rsidR="00EE3B52" w:rsidRDefault="00000000">
            <w:r>
              <w:rPr>
                <w:sz w:val="14"/>
              </w:rPr>
              <w:t>2025-02-24 00:00:00</w:t>
            </w:r>
          </w:p>
        </w:tc>
      </w:tr>
      <w:tr w:rsidR="00EE3B52" w14:paraId="4E445F48" w14:textId="77777777">
        <w:trPr>
          <w:jc w:val="center"/>
        </w:trPr>
        <w:tc>
          <w:tcPr>
            <w:tcW w:w="2037" w:type="dxa"/>
            <w:vAlign w:val="center"/>
          </w:tcPr>
          <w:p w14:paraId="25F9461A" w14:textId="77777777" w:rsidR="00EE3B52" w:rsidRDefault="00000000">
            <w:r>
              <w:rPr>
                <w:sz w:val="14"/>
              </w:rPr>
              <w:t>547</w:t>
            </w:r>
          </w:p>
        </w:tc>
        <w:tc>
          <w:tcPr>
            <w:tcW w:w="2037" w:type="dxa"/>
            <w:vAlign w:val="center"/>
          </w:tcPr>
          <w:p w14:paraId="67032604" w14:textId="77777777" w:rsidR="00EE3B52" w:rsidRDefault="00000000">
            <w:r>
              <w:rPr>
                <w:sz w:val="14"/>
              </w:rPr>
              <w:t>547</w:t>
            </w:r>
          </w:p>
        </w:tc>
        <w:tc>
          <w:tcPr>
            <w:tcW w:w="2037" w:type="dxa"/>
            <w:vAlign w:val="center"/>
          </w:tcPr>
          <w:p w14:paraId="7ED647BC" w14:textId="77777777" w:rsidR="00EE3B52" w:rsidRDefault="00000000">
            <w:r>
              <w:rPr>
                <w:sz w:val="14"/>
              </w:rPr>
              <w:t>10946.12</w:t>
            </w:r>
          </w:p>
        </w:tc>
        <w:tc>
          <w:tcPr>
            <w:tcW w:w="2037" w:type="dxa"/>
            <w:vAlign w:val="center"/>
          </w:tcPr>
          <w:p w14:paraId="7D8AE0CB" w14:textId="77777777" w:rsidR="00EE3B52" w:rsidRDefault="00000000">
            <w:r>
              <w:rPr>
                <w:sz w:val="14"/>
              </w:rPr>
              <w:t>10946.12</w:t>
            </w:r>
          </w:p>
        </w:tc>
        <w:tc>
          <w:tcPr>
            <w:tcW w:w="2037" w:type="dxa"/>
            <w:vAlign w:val="center"/>
          </w:tcPr>
          <w:p w14:paraId="53DEC25B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3D30B94" w14:textId="77777777" w:rsidR="00EE3B52" w:rsidRDefault="00EE3B52"/>
        </w:tc>
        <w:tc>
          <w:tcPr>
            <w:tcW w:w="2037" w:type="dxa"/>
            <w:vAlign w:val="center"/>
          </w:tcPr>
          <w:p w14:paraId="72700388" w14:textId="77777777" w:rsidR="00EE3B52" w:rsidRDefault="00000000">
            <w:r>
              <w:rPr>
                <w:sz w:val="14"/>
              </w:rPr>
              <w:t>2025-08-01 00:00:00</w:t>
            </w:r>
          </w:p>
        </w:tc>
      </w:tr>
      <w:tr w:rsidR="00EE3B52" w14:paraId="5F8283CA" w14:textId="77777777">
        <w:trPr>
          <w:jc w:val="center"/>
        </w:trPr>
        <w:tc>
          <w:tcPr>
            <w:tcW w:w="2037" w:type="dxa"/>
            <w:vAlign w:val="center"/>
          </w:tcPr>
          <w:p w14:paraId="30083622" w14:textId="77777777" w:rsidR="00EE3B52" w:rsidRDefault="00000000">
            <w:r>
              <w:rPr>
                <w:sz w:val="14"/>
              </w:rPr>
              <w:t>564</w:t>
            </w:r>
          </w:p>
        </w:tc>
        <w:tc>
          <w:tcPr>
            <w:tcW w:w="2037" w:type="dxa"/>
            <w:vAlign w:val="center"/>
          </w:tcPr>
          <w:p w14:paraId="46117C2F" w14:textId="77777777" w:rsidR="00EE3B52" w:rsidRDefault="00000000">
            <w:r>
              <w:rPr>
                <w:sz w:val="14"/>
              </w:rPr>
              <w:t>564</w:t>
            </w:r>
          </w:p>
        </w:tc>
        <w:tc>
          <w:tcPr>
            <w:tcW w:w="2037" w:type="dxa"/>
            <w:vAlign w:val="center"/>
          </w:tcPr>
          <w:p w14:paraId="27D5FC01" w14:textId="77777777" w:rsidR="00EE3B52" w:rsidRDefault="00000000">
            <w:r>
              <w:rPr>
                <w:sz w:val="14"/>
              </w:rPr>
              <w:t>29593.28</w:t>
            </w:r>
          </w:p>
        </w:tc>
        <w:tc>
          <w:tcPr>
            <w:tcW w:w="2037" w:type="dxa"/>
            <w:vAlign w:val="center"/>
          </w:tcPr>
          <w:p w14:paraId="57317F8A" w14:textId="77777777" w:rsidR="00EE3B52" w:rsidRDefault="00000000">
            <w:r>
              <w:rPr>
                <w:sz w:val="14"/>
              </w:rPr>
              <w:t>29593.28</w:t>
            </w:r>
          </w:p>
        </w:tc>
        <w:tc>
          <w:tcPr>
            <w:tcW w:w="2037" w:type="dxa"/>
            <w:vAlign w:val="center"/>
          </w:tcPr>
          <w:p w14:paraId="20F6AE6C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328E1E2E" w14:textId="77777777" w:rsidR="00EE3B52" w:rsidRDefault="00EE3B52"/>
        </w:tc>
        <w:tc>
          <w:tcPr>
            <w:tcW w:w="2037" w:type="dxa"/>
            <w:vAlign w:val="center"/>
          </w:tcPr>
          <w:p w14:paraId="1128A65A" w14:textId="77777777" w:rsidR="00EE3B52" w:rsidRDefault="00000000">
            <w:r>
              <w:rPr>
                <w:sz w:val="14"/>
              </w:rPr>
              <w:t>2025-10-21 00:00:00</w:t>
            </w:r>
          </w:p>
        </w:tc>
      </w:tr>
      <w:tr w:rsidR="00EE3B52" w14:paraId="74B5684D" w14:textId="77777777">
        <w:trPr>
          <w:jc w:val="center"/>
        </w:trPr>
        <w:tc>
          <w:tcPr>
            <w:tcW w:w="2037" w:type="dxa"/>
            <w:vAlign w:val="center"/>
          </w:tcPr>
          <w:p w14:paraId="2D06C5F5" w14:textId="77777777" w:rsidR="00EE3B52" w:rsidRDefault="00000000">
            <w:r>
              <w:rPr>
                <w:sz w:val="14"/>
              </w:rPr>
              <w:t>593</w:t>
            </w:r>
          </w:p>
        </w:tc>
        <w:tc>
          <w:tcPr>
            <w:tcW w:w="2037" w:type="dxa"/>
            <w:vAlign w:val="center"/>
          </w:tcPr>
          <w:p w14:paraId="77E51F38" w14:textId="77777777" w:rsidR="00EE3B52" w:rsidRDefault="00000000">
            <w:r>
              <w:rPr>
                <w:sz w:val="14"/>
              </w:rPr>
              <w:t>593</w:t>
            </w:r>
          </w:p>
        </w:tc>
        <w:tc>
          <w:tcPr>
            <w:tcW w:w="2037" w:type="dxa"/>
            <w:vAlign w:val="center"/>
          </w:tcPr>
          <w:p w14:paraId="2BEB91AB" w14:textId="77777777" w:rsidR="00EE3B52" w:rsidRDefault="00000000">
            <w:r>
              <w:rPr>
                <w:sz w:val="14"/>
              </w:rPr>
              <w:t>34101.92</w:t>
            </w:r>
          </w:p>
        </w:tc>
        <w:tc>
          <w:tcPr>
            <w:tcW w:w="2037" w:type="dxa"/>
            <w:vAlign w:val="center"/>
          </w:tcPr>
          <w:p w14:paraId="07401D60" w14:textId="77777777" w:rsidR="00EE3B52" w:rsidRDefault="00000000">
            <w:r>
              <w:rPr>
                <w:sz w:val="14"/>
              </w:rPr>
              <w:t>34101.92</w:t>
            </w:r>
          </w:p>
        </w:tc>
        <w:tc>
          <w:tcPr>
            <w:tcW w:w="2037" w:type="dxa"/>
            <w:vAlign w:val="center"/>
          </w:tcPr>
          <w:p w14:paraId="41B38D98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04BD005" w14:textId="77777777" w:rsidR="00EE3B52" w:rsidRDefault="00EE3B52"/>
        </w:tc>
        <w:tc>
          <w:tcPr>
            <w:tcW w:w="2037" w:type="dxa"/>
            <w:vAlign w:val="center"/>
          </w:tcPr>
          <w:p w14:paraId="17781474" w14:textId="77777777" w:rsidR="00EE3B52" w:rsidRDefault="00000000">
            <w:r>
              <w:rPr>
                <w:sz w:val="14"/>
              </w:rPr>
              <w:t>2025-12-20 00:00:00</w:t>
            </w:r>
          </w:p>
        </w:tc>
      </w:tr>
      <w:tr w:rsidR="00EE3B52" w14:paraId="1129A413" w14:textId="77777777">
        <w:trPr>
          <w:jc w:val="center"/>
        </w:trPr>
        <w:tc>
          <w:tcPr>
            <w:tcW w:w="2037" w:type="dxa"/>
            <w:vAlign w:val="center"/>
          </w:tcPr>
          <w:p w14:paraId="6E6F3AB8" w14:textId="77777777" w:rsidR="00EE3B52" w:rsidRDefault="00000000">
            <w:r>
              <w:rPr>
                <w:sz w:val="14"/>
              </w:rPr>
              <w:t>682</w:t>
            </w:r>
          </w:p>
        </w:tc>
        <w:tc>
          <w:tcPr>
            <w:tcW w:w="2037" w:type="dxa"/>
            <w:vAlign w:val="center"/>
          </w:tcPr>
          <w:p w14:paraId="3C2CA280" w14:textId="77777777" w:rsidR="00EE3B52" w:rsidRDefault="00000000">
            <w:r>
              <w:rPr>
                <w:sz w:val="14"/>
              </w:rPr>
              <w:t>682</w:t>
            </w:r>
          </w:p>
        </w:tc>
        <w:tc>
          <w:tcPr>
            <w:tcW w:w="2037" w:type="dxa"/>
            <w:vAlign w:val="center"/>
          </w:tcPr>
          <w:p w14:paraId="1762D382" w14:textId="77777777" w:rsidR="00EE3B52" w:rsidRDefault="00000000">
            <w:r>
              <w:rPr>
                <w:sz w:val="14"/>
              </w:rPr>
              <w:t>72576.14</w:t>
            </w:r>
          </w:p>
        </w:tc>
        <w:tc>
          <w:tcPr>
            <w:tcW w:w="2037" w:type="dxa"/>
            <w:vAlign w:val="center"/>
          </w:tcPr>
          <w:p w14:paraId="4558CEE2" w14:textId="77777777" w:rsidR="00EE3B52" w:rsidRDefault="00000000">
            <w:r>
              <w:rPr>
                <w:sz w:val="14"/>
              </w:rPr>
              <w:t>72576.14</w:t>
            </w:r>
          </w:p>
        </w:tc>
        <w:tc>
          <w:tcPr>
            <w:tcW w:w="2037" w:type="dxa"/>
            <w:vAlign w:val="center"/>
          </w:tcPr>
          <w:p w14:paraId="7B0597D4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209E9727" w14:textId="77777777" w:rsidR="00EE3B52" w:rsidRDefault="00EE3B52"/>
        </w:tc>
        <w:tc>
          <w:tcPr>
            <w:tcW w:w="2037" w:type="dxa"/>
            <w:vAlign w:val="center"/>
          </w:tcPr>
          <w:p w14:paraId="7F1985A9" w14:textId="77777777" w:rsidR="00EE3B52" w:rsidRDefault="00000000">
            <w:r>
              <w:rPr>
                <w:sz w:val="14"/>
              </w:rPr>
              <w:t>2025-05-26 00:00:00</w:t>
            </w:r>
          </w:p>
        </w:tc>
      </w:tr>
      <w:tr w:rsidR="00EE3B52" w14:paraId="600981F4" w14:textId="77777777">
        <w:trPr>
          <w:jc w:val="center"/>
        </w:trPr>
        <w:tc>
          <w:tcPr>
            <w:tcW w:w="2037" w:type="dxa"/>
            <w:vAlign w:val="center"/>
          </w:tcPr>
          <w:p w14:paraId="0588342A" w14:textId="77777777" w:rsidR="00EE3B52" w:rsidRDefault="00000000">
            <w:r>
              <w:rPr>
                <w:sz w:val="14"/>
              </w:rPr>
              <w:t>883</w:t>
            </w:r>
          </w:p>
        </w:tc>
        <w:tc>
          <w:tcPr>
            <w:tcW w:w="2037" w:type="dxa"/>
            <w:vAlign w:val="center"/>
          </w:tcPr>
          <w:p w14:paraId="5545D8C4" w14:textId="77777777" w:rsidR="00EE3B52" w:rsidRDefault="00000000">
            <w:r>
              <w:rPr>
                <w:sz w:val="14"/>
              </w:rPr>
              <w:t>883</w:t>
            </w:r>
          </w:p>
        </w:tc>
        <w:tc>
          <w:tcPr>
            <w:tcW w:w="2037" w:type="dxa"/>
            <w:vAlign w:val="center"/>
          </w:tcPr>
          <w:p w14:paraId="7399C92B" w14:textId="77777777" w:rsidR="00EE3B52" w:rsidRDefault="00000000">
            <w:r>
              <w:rPr>
                <w:sz w:val="14"/>
              </w:rPr>
              <w:t>14839.92</w:t>
            </w:r>
          </w:p>
        </w:tc>
        <w:tc>
          <w:tcPr>
            <w:tcW w:w="2037" w:type="dxa"/>
            <w:vAlign w:val="center"/>
          </w:tcPr>
          <w:p w14:paraId="6DC75B06" w14:textId="77777777" w:rsidR="00EE3B52" w:rsidRDefault="00000000">
            <w:r>
              <w:rPr>
                <w:sz w:val="14"/>
              </w:rPr>
              <w:t>14839.92</w:t>
            </w:r>
          </w:p>
        </w:tc>
        <w:tc>
          <w:tcPr>
            <w:tcW w:w="2037" w:type="dxa"/>
            <w:vAlign w:val="center"/>
          </w:tcPr>
          <w:p w14:paraId="13FBDE4F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408C2A2E" w14:textId="77777777" w:rsidR="00EE3B52" w:rsidRDefault="00EE3B52"/>
        </w:tc>
        <w:tc>
          <w:tcPr>
            <w:tcW w:w="2037" w:type="dxa"/>
            <w:vAlign w:val="center"/>
          </w:tcPr>
          <w:p w14:paraId="5C3B0A5D" w14:textId="77777777" w:rsidR="00EE3B52" w:rsidRDefault="00000000">
            <w:r>
              <w:rPr>
                <w:sz w:val="14"/>
              </w:rPr>
              <w:t>2025-08-20 00:00:00</w:t>
            </w:r>
          </w:p>
        </w:tc>
      </w:tr>
      <w:tr w:rsidR="00EE3B52" w14:paraId="6D89F3CD" w14:textId="77777777">
        <w:trPr>
          <w:jc w:val="center"/>
        </w:trPr>
        <w:tc>
          <w:tcPr>
            <w:tcW w:w="2037" w:type="dxa"/>
            <w:vAlign w:val="center"/>
          </w:tcPr>
          <w:p w14:paraId="67CB4441" w14:textId="77777777" w:rsidR="00EE3B52" w:rsidRDefault="00000000">
            <w:r>
              <w:rPr>
                <w:sz w:val="14"/>
              </w:rPr>
              <w:t>1029</w:t>
            </w:r>
          </w:p>
        </w:tc>
        <w:tc>
          <w:tcPr>
            <w:tcW w:w="2037" w:type="dxa"/>
            <w:vAlign w:val="center"/>
          </w:tcPr>
          <w:p w14:paraId="7C0670EA" w14:textId="77777777" w:rsidR="00EE3B52" w:rsidRDefault="00000000">
            <w:r>
              <w:rPr>
                <w:sz w:val="14"/>
              </w:rPr>
              <w:t>1029</w:t>
            </w:r>
          </w:p>
        </w:tc>
        <w:tc>
          <w:tcPr>
            <w:tcW w:w="2037" w:type="dxa"/>
            <w:vAlign w:val="center"/>
          </w:tcPr>
          <w:p w14:paraId="1E26B227" w14:textId="77777777" w:rsidR="00EE3B52" w:rsidRDefault="00000000">
            <w:r>
              <w:rPr>
                <w:sz w:val="14"/>
              </w:rPr>
              <w:t>17818.36</w:t>
            </w:r>
          </w:p>
        </w:tc>
        <w:tc>
          <w:tcPr>
            <w:tcW w:w="2037" w:type="dxa"/>
            <w:vAlign w:val="center"/>
          </w:tcPr>
          <w:p w14:paraId="4D8D4048" w14:textId="77777777" w:rsidR="00EE3B52" w:rsidRDefault="00000000">
            <w:r>
              <w:rPr>
                <w:sz w:val="14"/>
              </w:rPr>
              <w:t>17818.36</w:t>
            </w:r>
          </w:p>
        </w:tc>
        <w:tc>
          <w:tcPr>
            <w:tcW w:w="2037" w:type="dxa"/>
            <w:vAlign w:val="center"/>
          </w:tcPr>
          <w:p w14:paraId="3EE7FA40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647838E6" w14:textId="77777777" w:rsidR="00EE3B52" w:rsidRDefault="00EE3B52"/>
        </w:tc>
        <w:tc>
          <w:tcPr>
            <w:tcW w:w="2037" w:type="dxa"/>
            <w:vAlign w:val="center"/>
          </w:tcPr>
          <w:p w14:paraId="732BAC9D" w14:textId="77777777" w:rsidR="00EE3B52" w:rsidRDefault="00000000">
            <w:r>
              <w:rPr>
                <w:sz w:val="14"/>
              </w:rPr>
              <w:t>2025-11-21 00:00:00</w:t>
            </w:r>
          </w:p>
        </w:tc>
      </w:tr>
      <w:tr w:rsidR="00EE3B52" w14:paraId="732AC882" w14:textId="77777777">
        <w:trPr>
          <w:jc w:val="center"/>
        </w:trPr>
        <w:tc>
          <w:tcPr>
            <w:tcW w:w="2037" w:type="dxa"/>
            <w:vAlign w:val="center"/>
          </w:tcPr>
          <w:p w14:paraId="605AE78C" w14:textId="77777777" w:rsidR="00EE3B52" w:rsidRDefault="00000000">
            <w:r>
              <w:rPr>
                <w:sz w:val="14"/>
              </w:rPr>
              <w:t>1053</w:t>
            </w:r>
          </w:p>
        </w:tc>
        <w:tc>
          <w:tcPr>
            <w:tcW w:w="2037" w:type="dxa"/>
            <w:vAlign w:val="center"/>
          </w:tcPr>
          <w:p w14:paraId="1A71CB3D" w14:textId="77777777" w:rsidR="00EE3B52" w:rsidRDefault="00000000">
            <w:r>
              <w:rPr>
                <w:sz w:val="14"/>
              </w:rPr>
              <w:t>1053</w:t>
            </w:r>
          </w:p>
        </w:tc>
        <w:tc>
          <w:tcPr>
            <w:tcW w:w="2037" w:type="dxa"/>
            <w:vAlign w:val="center"/>
          </w:tcPr>
          <w:p w14:paraId="1A8EB3C9" w14:textId="77777777" w:rsidR="00EE3B52" w:rsidRDefault="00000000">
            <w:r>
              <w:rPr>
                <w:sz w:val="14"/>
              </w:rPr>
              <w:t>23013.07</w:t>
            </w:r>
          </w:p>
        </w:tc>
        <w:tc>
          <w:tcPr>
            <w:tcW w:w="2037" w:type="dxa"/>
            <w:vAlign w:val="center"/>
          </w:tcPr>
          <w:p w14:paraId="6F93EA94" w14:textId="77777777" w:rsidR="00EE3B52" w:rsidRDefault="00000000">
            <w:r>
              <w:rPr>
                <w:sz w:val="14"/>
              </w:rPr>
              <w:t>23013.07</w:t>
            </w:r>
          </w:p>
        </w:tc>
        <w:tc>
          <w:tcPr>
            <w:tcW w:w="2037" w:type="dxa"/>
            <w:vAlign w:val="center"/>
          </w:tcPr>
          <w:p w14:paraId="189B1153" w14:textId="77777777" w:rsidR="00EE3B52" w:rsidRDefault="00000000">
            <w:r>
              <w:rPr>
                <w:sz w:val="14"/>
              </w:rPr>
              <w:t>Paid</w:t>
            </w:r>
          </w:p>
        </w:tc>
        <w:tc>
          <w:tcPr>
            <w:tcW w:w="2037" w:type="dxa"/>
            <w:vAlign w:val="center"/>
          </w:tcPr>
          <w:p w14:paraId="0FF463AA" w14:textId="77777777" w:rsidR="00EE3B52" w:rsidRDefault="00EE3B52"/>
        </w:tc>
        <w:tc>
          <w:tcPr>
            <w:tcW w:w="2037" w:type="dxa"/>
            <w:vAlign w:val="center"/>
          </w:tcPr>
          <w:p w14:paraId="2DA02150" w14:textId="77777777" w:rsidR="00EE3B52" w:rsidRDefault="00000000">
            <w:r>
              <w:rPr>
                <w:sz w:val="14"/>
              </w:rPr>
              <w:t>2025-12-25 00:00:00</w:t>
            </w:r>
          </w:p>
        </w:tc>
      </w:tr>
    </w:tbl>
    <w:p w14:paraId="4B5B2A3F" w14:textId="77777777" w:rsidR="00EE3B52" w:rsidRDefault="00000000">
      <w:pPr>
        <w:pStyle w:val="Heading2"/>
      </w:pPr>
      <w:r>
        <w:t>3</w:t>
      </w:r>
      <w:r w:rsidR="008E655F">
        <w:t>0</w:t>
      </w:r>
      <w:r>
        <w:t xml:space="preserve">. Patient visits before registration of the patient - 3961 </w:t>
      </w:r>
      <w:r w:rsidR="008A06A6">
        <w:t>Patients</w:t>
      </w:r>
    </w:p>
    <w:p w14:paraId="037098DE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</w:t>
      </w:r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>_id,</w:t>
      </w:r>
      <w:r>
        <w:rPr>
          <w:rFonts w:ascii="Courier New" w:hAnsi="Courier New"/>
          <w:sz w:val="14"/>
        </w:rPr>
        <w:br/>
        <w:t xml:space="preserve">    </w:t>
      </w:r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 AS old_registration_date,</w:t>
      </w:r>
      <w:r>
        <w:rPr>
          <w:rFonts w:ascii="Courier New" w:hAnsi="Courier New"/>
          <w:sz w:val="14"/>
        </w:rPr>
        <w:br/>
        <w:t xml:space="preserve">    MIN(</w:t>
      </w:r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>_date) AS new_registration_date</w:t>
      </w:r>
      <w:r>
        <w:rPr>
          <w:rFonts w:ascii="Courier New" w:hAnsi="Courier New"/>
          <w:sz w:val="14"/>
        </w:rPr>
        <w:br/>
        <w:t>FROM patients p</w:t>
      </w:r>
      <w:r>
        <w:rPr>
          <w:rFonts w:ascii="Courier New" w:hAnsi="Courier New"/>
          <w:sz w:val="14"/>
        </w:rPr>
        <w:br/>
        <w:t>JOIN visits v</w:t>
      </w:r>
      <w:r>
        <w:rPr>
          <w:rFonts w:ascii="Courier New" w:hAnsi="Courier New"/>
          <w:sz w:val="14"/>
        </w:rPr>
        <w:br/>
        <w:t xml:space="preserve">    ON </w:t>
      </w:r>
      <w:proofErr w:type="gramStart"/>
      <w:r>
        <w:rPr>
          <w:rFonts w:ascii="Courier New" w:hAnsi="Courier New"/>
          <w:sz w:val="14"/>
        </w:rPr>
        <w:t>v.patient</w:t>
      </w:r>
      <w:proofErr w:type="gramEnd"/>
      <w:r>
        <w:rPr>
          <w:rFonts w:ascii="Courier New" w:hAnsi="Courier New"/>
          <w:sz w:val="14"/>
        </w:rPr>
        <w:t xml:space="preserve">_id = </w:t>
      </w:r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>_id</w:t>
      </w:r>
      <w:r>
        <w:rPr>
          <w:rFonts w:ascii="Courier New" w:hAnsi="Courier New"/>
          <w:sz w:val="14"/>
        </w:rPr>
        <w:br/>
        <w:t xml:space="preserve">GROUP BY </w:t>
      </w:r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 xml:space="preserve">_id, </w:t>
      </w:r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</w:t>
      </w:r>
      <w:r>
        <w:rPr>
          <w:rFonts w:ascii="Courier New" w:hAnsi="Courier New"/>
          <w:sz w:val="14"/>
        </w:rPr>
        <w:br/>
        <w:t>HAVING MIN(</w:t>
      </w:r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 xml:space="preserve">_date) &lt; </w:t>
      </w:r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</w:t>
      </w:r>
    </w:p>
    <w:p w14:paraId="11A5384B" w14:textId="77777777" w:rsidR="00EE3B52" w:rsidRDefault="00000000">
      <w:r>
        <w:t>Result rows returned: 3961;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EE3B52" w14:paraId="65092C0B" w14:textId="77777777">
        <w:trPr>
          <w:jc w:val="center"/>
        </w:trPr>
        <w:tc>
          <w:tcPr>
            <w:tcW w:w="4752" w:type="dxa"/>
          </w:tcPr>
          <w:p w14:paraId="0A6D5F34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patient_id</w:t>
            </w:r>
          </w:p>
        </w:tc>
        <w:tc>
          <w:tcPr>
            <w:tcW w:w="4752" w:type="dxa"/>
          </w:tcPr>
          <w:p w14:paraId="20EA0C15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old_registration_date</w:t>
            </w:r>
          </w:p>
        </w:tc>
        <w:tc>
          <w:tcPr>
            <w:tcW w:w="4752" w:type="dxa"/>
          </w:tcPr>
          <w:p w14:paraId="4DDE5253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new_registration_date</w:t>
            </w:r>
          </w:p>
        </w:tc>
      </w:tr>
      <w:tr w:rsidR="00EE3B52" w14:paraId="6236E083" w14:textId="77777777">
        <w:trPr>
          <w:jc w:val="center"/>
        </w:trPr>
        <w:tc>
          <w:tcPr>
            <w:tcW w:w="4752" w:type="dxa"/>
            <w:vAlign w:val="center"/>
          </w:tcPr>
          <w:p w14:paraId="2BEB7F6F" w14:textId="77777777" w:rsidR="00EE3B52" w:rsidRDefault="00000000">
            <w:r>
              <w:rPr>
                <w:sz w:val="14"/>
              </w:rPr>
              <w:t>476</w:t>
            </w:r>
          </w:p>
        </w:tc>
        <w:tc>
          <w:tcPr>
            <w:tcW w:w="4752" w:type="dxa"/>
            <w:vAlign w:val="center"/>
          </w:tcPr>
          <w:p w14:paraId="04848C36" w14:textId="77777777" w:rsidR="00EE3B52" w:rsidRDefault="00000000">
            <w:r>
              <w:rPr>
                <w:sz w:val="14"/>
              </w:rPr>
              <w:t>2025-10-28 00:00:00</w:t>
            </w:r>
          </w:p>
        </w:tc>
        <w:tc>
          <w:tcPr>
            <w:tcW w:w="4752" w:type="dxa"/>
            <w:vAlign w:val="center"/>
          </w:tcPr>
          <w:p w14:paraId="6C03A0A6" w14:textId="77777777" w:rsidR="00EE3B52" w:rsidRDefault="00000000">
            <w:r>
              <w:rPr>
                <w:sz w:val="14"/>
              </w:rPr>
              <w:t>2025-03-20 00:00:00</w:t>
            </w:r>
          </w:p>
        </w:tc>
      </w:tr>
      <w:tr w:rsidR="00EE3B52" w14:paraId="6368CC45" w14:textId="77777777">
        <w:trPr>
          <w:jc w:val="center"/>
        </w:trPr>
        <w:tc>
          <w:tcPr>
            <w:tcW w:w="4752" w:type="dxa"/>
            <w:vAlign w:val="center"/>
          </w:tcPr>
          <w:p w14:paraId="6E4FE41E" w14:textId="77777777" w:rsidR="00EE3B52" w:rsidRDefault="00000000">
            <w:r>
              <w:rPr>
                <w:sz w:val="14"/>
              </w:rPr>
              <w:t>2158</w:t>
            </w:r>
          </w:p>
        </w:tc>
        <w:tc>
          <w:tcPr>
            <w:tcW w:w="4752" w:type="dxa"/>
            <w:vAlign w:val="center"/>
          </w:tcPr>
          <w:p w14:paraId="09EF4DA2" w14:textId="77777777" w:rsidR="00EE3B52" w:rsidRDefault="00000000">
            <w:r>
              <w:rPr>
                <w:sz w:val="14"/>
              </w:rPr>
              <w:t>2025-04-17 00:00:00</w:t>
            </w:r>
          </w:p>
        </w:tc>
        <w:tc>
          <w:tcPr>
            <w:tcW w:w="4752" w:type="dxa"/>
            <w:vAlign w:val="center"/>
          </w:tcPr>
          <w:p w14:paraId="3C82078F" w14:textId="77777777" w:rsidR="00EE3B52" w:rsidRDefault="00000000">
            <w:r>
              <w:rPr>
                <w:sz w:val="14"/>
              </w:rPr>
              <w:t>2025-02-23 00:00:00</w:t>
            </w:r>
          </w:p>
        </w:tc>
      </w:tr>
      <w:tr w:rsidR="00EE3B52" w14:paraId="634E7A82" w14:textId="77777777">
        <w:trPr>
          <w:jc w:val="center"/>
        </w:trPr>
        <w:tc>
          <w:tcPr>
            <w:tcW w:w="4752" w:type="dxa"/>
            <w:vAlign w:val="center"/>
          </w:tcPr>
          <w:p w14:paraId="46714C4E" w14:textId="77777777" w:rsidR="00EE3B52" w:rsidRDefault="00000000">
            <w:r>
              <w:rPr>
                <w:sz w:val="14"/>
              </w:rPr>
              <w:t>203</w:t>
            </w:r>
          </w:p>
        </w:tc>
        <w:tc>
          <w:tcPr>
            <w:tcW w:w="4752" w:type="dxa"/>
            <w:vAlign w:val="center"/>
          </w:tcPr>
          <w:p w14:paraId="038932FE" w14:textId="77777777" w:rsidR="00EE3B52" w:rsidRDefault="00000000">
            <w:r>
              <w:rPr>
                <w:sz w:val="14"/>
              </w:rPr>
              <w:t>2025-06-16 00:00:00</w:t>
            </w:r>
          </w:p>
        </w:tc>
        <w:tc>
          <w:tcPr>
            <w:tcW w:w="4752" w:type="dxa"/>
            <w:vAlign w:val="center"/>
          </w:tcPr>
          <w:p w14:paraId="4175E7E8" w14:textId="77777777" w:rsidR="00EE3B52" w:rsidRDefault="00000000">
            <w:r>
              <w:rPr>
                <w:sz w:val="14"/>
              </w:rPr>
              <w:t>2025-05-18 00:00:00</w:t>
            </w:r>
          </w:p>
        </w:tc>
      </w:tr>
      <w:tr w:rsidR="00EE3B52" w14:paraId="5B79AD0D" w14:textId="77777777">
        <w:trPr>
          <w:jc w:val="center"/>
        </w:trPr>
        <w:tc>
          <w:tcPr>
            <w:tcW w:w="4752" w:type="dxa"/>
            <w:vAlign w:val="center"/>
          </w:tcPr>
          <w:p w14:paraId="54BEB527" w14:textId="77777777" w:rsidR="00EE3B52" w:rsidRDefault="00000000">
            <w:r>
              <w:rPr>
                <w:sz w:val="14"/>
              </w:rPr>
              <w:t>4625</w:t>
            </w:r>
          </w:p>
        </w:tc>
        <w:tc>
          <w:tcPr>
            <w:tcW w:w="4752" w:type="dxa"/>
            <w:vAlign w:val="center"/>
          </w:tcPr>
          <w:p w14:paraId="33387089" w14:textId="77777777" w:rsidR="00EE3B52" w:rsidRDefault="00000000">
            <w:r>
              <w:rPr>
                <w:sz w:val="14"/>
              </w:rPr>
              <w:t>2025-09-06 00:00:00</w:t>
            </w:r>
          </w:p>
        </w:tc>
        <w:tc>
          <w:tcPr>
            <w:tcW w:w="4752" w:type="dxa"/>
            <w:vAlign w:val="center"/>
          </w:tcPr>
          <w:p w14:paraId="174209AB" w14:textId="77777777" w:rsidR="00EE3B52" w:rsidRDefault="00000000">
            <w:r>
              <w:rPr>
                <w:sz w:val="14"/>
              </w:rPr>
              <w:t>2025-06-22 00:00:00</w:t>
            </w:r>
          </w:p>
        </w:tc>
      </w:tr>
      <w:tr w:rsidR="00EE3B52" w14:paraId="04251E59" w14:textId="77777777">
        <w:trPr>
          <w:jc w:val="center"/>
        </w:trPr>
        <w:tc>
          <w:tcPr>
            <w:tcW w:w="4752" w:type="dxa"/>
            <w:vAlign w:val="center"/>
          </w:tcPr>
          <w:p w14:paraId="65F0B3F2" w14:textId="77777777" w:rsidR="00EE3B52" w:rsidRDefault="00000000">
            <w:r>
              <w:rPr>
                <w:sz w:val="14"/>
              </w:rPr>
              <w:t>1053</w:t>
            </w:r>
          </w:p>
        </w:tc>
        <w:tc>
          <w:tcPr>
            <w:tcW w:w="4752" w:type="dxa"/>
            <w:vAlign w:val="center"/>
          </w:tcPr>
          <w:p w14:paraId="5E343E27" w14:textId="77777777" w:rsidR="00EE3B52" w:rsidRDefault="00000000">
            <w:r>
              <w:rPr>
                <w:sz w:val="14"/>
              </w:rPr>
              <w:t>2025-12-20 00:00:00</w:t>
            </w:r>
          </w:p>
        </w:tc>
        <w:tc>
          <w:tcPr>
            <w:tcW w:w="4752" w:type="dxa"/>
            <w:vAlign w:val="center"/>
          </w:tcPr>
          <w:p w14:paraId="154145F2" w14:textId="77777777" w:rsidR="00EE3B52" w:rsidRDefault="00000000">
            <w:r>
              <w:rPr>
                <w:sz w:val="14"/>
              </w:rPr>
              <w:t>2025-04-30 00:00:00</w:t>
            </w:r>
          </w:p>
        </w:tc>
      </w:tr>
      <w:tr w:rsidR="00EE3B52" w14:paraId="1D86E375" w14:textId="77777777">
        <w:trPr>
          <w:jc w:val="center"/>
        </w:trPr>
        <w:tc>
          <w:tcPr>
            <w:tcW w:w="4752" w:type="dxa"/>
            <w:vAlign w:val="center"/>
          </w:tcPr>
          <w:p w14:paraId="1F09F01C" w14:textId="77777777" w:rsidR="00EE3B52" w:rsidRDefault="00000000">
            <w:r>
              <w:rPr>
                <w:sz w:val="14"/>
              </w:rPr>
              <w:t>4503</w:t>
            </w:r>
          </w:p>
        </w:tc>
        <w:tc>
          <w:tcPr>
            <w:tcW w:w="4752" w:type="dxa"/>
            <w:vAlign w:val="center"/>
          </w:tcPr>
          <w:p w14:paraId="5B4D295A" w14:textId="77777777" w:rsidR="00EE3B52" w:rsidRDefault="00000000">
            <w:r>
              <w:rPr>
                <w:sz w:val="14"/>
              </w:rPr>
              <w:t>2025-04-09 00:00:00</w:t>
            </w:r>
          </w:p>
        </w:tc>
        <w:tc>
          <w:tcPr>
            <w:tcW w:w="4752" w:type="dxa"/>
            <w:vAlign w:val="center"/>
          </w:tcPr>
          <w:p w14:paraId="3A3850F7" w14:textId="77777777" w:rsidR="00EE3B52" w:rsidRDefault="00000000">
            <w:r>
              <w:rPr>
                <w:sz w:val="14"/>
              </w:rPr>
              <w:t>2025-01-30 00:00:00</w:t>
            </w:r>
          </w:p>
        </w:tc>
      </w:tr>
      <w:tr w:rsidR="00EE3B52" w14:paraId="31806E14" w14:textId="77777777">
        <w:trPr>
          <w:jc w:val="center"/>
        </w:trPr>
        <w:tc>
          <w:tcPr>
            <w:tcW w:w="4752" w:type="dxa"/>
            <w:vAlign w:val="center"/>
          </w:tcPr>
          <w:p w14:paraId="5AD0BD2B" w14:textId="77777777" w:rsidR="00EE3B52" w:rsidRDefault="00000000">
            <w:r>
              <w:rPr>
                <w:sz w:val="14"/>
              </w:rPr>
              <w:t>216</w:t>
            </w:r>
          </w:p>
        </w:tc>
        <w:tc>
          <w:tcPr>
            <w:tcW w:w="4752" w:type="dxa"/>
            <w:vAlign w:val="center"/>
          </w:tcPr>
          <w:p w14:paraId="14F60745" w14:textId="77777777" w:rsidR="00EE3B52" w:rsidRDefault="00000000">
            <w:r>
              <w:rPr>
                <w:sz w:val="14"/>
              </w:rPr>
              <w:t>2026-01-01 00:00:00</w:t>
            </w:r>
          </w:p>
        </w:tc>
        <w:tc>
          <w:tcPr>
            <w:tcW w:w="4752" w:type="dxa"/>
            <w:vAlign w:val="center"/>
          </w:tcPr>
          <w:p w14:paraId="3D81A414" w14:textId="77777777" w:rsidR="00EE3B52" w:rsidRDefault="00000000">
            <w:r>
              <w:rPr>
                <w:sz w:val="14"/>
              </w:rPr>
              <w:t>2025-05-10 00:00:00</w:t>
            </w:r>
          </w:p>
        </w:tc>
      </w:tr>
      <w:tr w:rsidR="00EE3B52" w14:paraId="451E2E8A" w14:textId="77777777">
        <w:trPr>
          <w:jc w:val="center"/>
        </w:trPr>
        <w:tc>
          <w:tcPr>
            <w:tcW w:w="4752" w:type="dxa"/>
            <w:vAlign w:val="center"/>
          </w:tcPr>
          <w:p w14:paraId="270BD4CD" w14:textId="77777777" w:rsidR="00EE3B52" w:rsidRDefault="00000000">
            <w:r>
              <w:rPr>
                <w:sz w:val="14"/>
              </w:rPr>
              <w:t>4501</w:t>
            </w:r>
          </w:p>
        </w:tc>
        <w:tc>
          <w:tcPr>
            <w:tcW w:w="4752" w:type="dxa"/>
            <w:vAlign w:val="center"/>
          </w:tcPr>
          <w:p w14:paraId="0BEF86A8" w14:textId="77777777" w:rsidR="00EE3B52" w:rsidRDefault="00000000">
            <w:r>
              <w:rPr>
                <w:sz w:val="14"/>
              </w:rPr>
              <w:t>2026-01-08 00:00:00</w:t>
            </w:r>
          </w:p>
        </w:tc>
        <w:tc>
          <w:tcPr>
            <w:tcW w:w="4752" w:type="dxa"/>
            <w:vAlign w:val="center"/>
          </w:tcPr>
          <w:p w14:paraId="7F0D87C3" w14:textId="77777777" w:rsidR="00EE3B52" w:rsidRDefault="00000000">
            <w:r>
              <w:rPr>
                <w:sz w:val="14"/>
              </w:rPr>
              <w:t>2025-05-17 00:00:00</w:t>
            </w:r>
          </w:p>
        </w:tc>
      </w:tr>
      <w:tr w:rsidR="00EE3B52" w14:paraId="5BF8D5C6" w14:textId="77777777">
        <w:trPr>
          <w:jc w:val="center"/>
        </w:trPr>
        <w:tc>
          <w:tcPr>
            <w:tcW w:w="4752" w:type="dxa"/>
            <w:vAlign w:val="center"/>
          </w:tcPr>
          <w:p w14:paraId="31EC30C9" w14:textId="77777777" w:rsidR="00EE3B52" w:rsidRDefault="00000000">
            <w:r>
              <w:rPr>
                <w:sz w:val="14"/>
              </w:rPr>
              <w:t>1751</w:t>
            </w:r>
          </w:p>
        </w:tc>
        <w:tc>
          <w:tcPr>
            <w:tcW w:w="4752" w:type="dxa"/>
            <w:vAlign w:val="center"/>
          </w:tcPr>
          <w:p w14:paraId="4D1861E4" w14:textId="77777777" w:rsidR="00EE3B52" w:rsidRDefault="00000000">
            <w:r>
              <w:rPr>
                <w:sz w:val="14"/>
              </w:rPr>
              <w:t>2025-02-21 00:00:00</w:t>
            </w:r>
          </w:p>
        </w:tc>
        <w:tc>
          <w:tcPr>
            <w:tcW w:w="4752" w:type="dxa"/>
            <w:vAlign w:val="center"/>
          </w:tcPr>
          <w:p w14:paraId="3B703D9F" w14:textId="77777777" w:rsidR="00EE3B52" w:rsidRDefault="00000000">
            <w:r>
              <w:rPr>
                <w:sz w:val="14"/>
              </w:rPr>
              <w:t>2025-02-15 00:00:00</w:t>
            </w:r>
          </w:p>
        </w:tc>
      </w:tr>
      <w:tr w:rsidR="00EE3B52" w14:paraId="1C2A375E" w14:textId="77777777">
        <w:trPr>
          <w:jc w:val="center"/>
        </w:trPr>
        <w:tc>
          <w:tcPr>
            <w:tcW w:w="4752" w:type="dxa"/>
            <w:vAlign w:val="center"/>
          </w:tcPr>
          <w:p w14:paraId="742E0509" w14:textId="77777777" w:rsidR="00EE3B52" w:rsidRDefault="00000000">
            <w:r>
              <w:rPr>
                <w:sz w:val="14"/>
              </w:rPr>
              <w:t>852</w:t>
            </w:r>
          </w:p>
        </w:tc>
        <w:tc>
          <w:tcPr>
            <w:tcW w:w="4752" w:type="dxa"/>
            <w:vAlign w:val="center"/>
          </w:tcPr>
          <w:p w14:paraId="248430FE" w14:textId="77777777" w:rsidR="00EE3B52" w:rsidRDefault="00000000">
            <w:r>
              <w:rPr>
                <w:sz w:val="14"/>
              </w:rPr>
              <w:t>2025-12-14 00:00:00</w:t>
            </w:r>
          </w:p>
        </w:tc>
        <w:tc>
          <w:tcPr>
            <w:tcW w:w="4752" w:type="dxa"/>
            <w:vAlign w:val="center"/>
          </w:tcPr>
          <w:p w14:paraId="7E584A60" w14:textId="77777777" w:rsidR="00EE3B52" w:rsidRDefault="00000000">
            <w:r>
              <w:rPr>
                <w:sz w:val="14"/>
              </w:rPr>
              <w:t>2025-01-27 00:00:00</w:t>
            </w:r>
          </w:p>
        </w:tc>
      </w:tr>
      <w:tr w:rsidR="00EE3B52" w14:paraId="7027CB7F" w14:textId="77777777">
        <w:trPr>
          <w:jc w:val="center"/>
        </w:trPr>
        <w:tc>
          <w:tcPr>
            <w:tcW w:w="4752" w:type="dxa"/>
            <w:vAlign w:val="center"/>
          </w:tcPr>
          <w:p w14:paraId="1A9AD99B" w14:textId="77777777" w:rsidR="00EE3B52" w:rsidRDefault="00000000">
            <w:r>
              <w:rPr>
                <w:sz w:val="14"/>
              </w:rPr>
              <w:t>2468</w:t>
            </w:r>
          </w:p>
        </w:tc>
        <w:tc>
          <w:tcPr>
            <w:tcW w:w="4752" w:type="dxa"/>
            <w:vAlign w:val="center"/>
          </w:tcPr>
          <w:p w14:paraId="419ADB96" w14:textId="77777777" w:rsidR="00EE3B52" w:rsidRDefault="00000000">
            <w:r>
              <w:rPr>
                <w:sz w:val="14"/>
              </w:rPr>
              <w:t>2025-09-18 00:00:00</w:t>
            </w:r>
          </w:p>
        </w:tc>
        <w:tc>
          <w:tcPr>
            <w:tcW w:w="4752" w:type="dxa"/>
            <w:vAlign w:val="center"/>
          </w:tcPr>
          <w:p w14:paraId="6CE6DFE2" w14:textId="77777777" w:rsidR="00EE3B52" w:rsidRDefault="00000000">
            <w:r>
              <w:rPr>
                <w:sz w:val="14"/>
              </w:rPr>
              <w:t>2025-03-26 00:00:00</w:t>
            </w:r>
          </w:p>
        </w:tc>
      </w:tr>
      <w:tr w:rsidR="00EE3B52" w14:paraId="42BB3AE4" w14:textId="77777777">
        <w:trPr>
          <w:jc w:val="center"/>
        </w:trPr>
        <w:tc>
          <w:tcPr>
            <w:tcW w:w="4752" w:type="dxa"/>
            <w:vAlign w:val="center"/>
          </w:tcPr>
          <w:p w14:paraId="41B6C4A4" w14:textId="77777777" w:rsidR="00EE3B52" w:rsidRDefault="00000000">
            <w:r>
              <w:rPr>
                <w:sz w:val="14"/>
              </w:rPr>
              <w:t>3331</w:t>
            </w:r>
          </w:p>
        </w:tc>
        <w:tc>
          <w:tcPr>
            <w:tcW w:w="4752" w:type="dxa"/>
            <w:vAlign w:val="center"/>
          </w:tcPr>
          <w:p w14:paraId="1BA2AB03" w14:textId="77777777" w:rsidR="00EE3B52" w:rsidRDefault="00000000">
            <w:r>
              <w:rPr>
                <w:sz w:val="14"/>
              </w:rPr>
              <w:t>2025-09-06 00:00:00</w:t>
            </w:r>
          </w:p>
        </w:tc>
        <w:tc>
          <w:tcPr>
            <w:tcW w:w="4752" w:type="dxa"/>
            <w:vAlign w:val="center"/>
          </w:tcPr>
          <w:p w14:paraId="4A8746FD" w14:textId="77777777" w:rsidR="00EE3B52" w:rsidRDefault="00000000">
            <w:r>
              <w:rPr>
                <w:sz w:val="14"/>
              </w:rPr>
              <w:t>2025-06-23 00:00:00</w:t>
            </w:r>
          </w:p>
        </w:tc>
      </w:tr>
      <w:tr w:rsidR="00EE3B52" w14:paraId="2CD2CF77" w14:textId="77777777">
        <w:trPr>
          <w:jc w:val="center"/>
        </w:trPr>
        <w:tc>
          <w:tcPr>
            <w:tcW w:w="4752" w:type="dxa"/>
            <w:vAlign w:val="center"/>
          </w:tcPr>
          <w:p w14:paraId="23CF14A5" w14:textId="77777777" w:rsidR="00EE3B52" w:rsidRDefault="00000000">
            <w:r>
              <w:rPr>
                <w:sz w:val="14"/>
              </w:rPr>
              <w:t>155</w:t>
            </w:r>
          </w:p>
        </w:tc>
        <w:tc>
          <w:tcPr>
            <w:tcW w:w="4752" w:type="dxa"/>
            <w:vAlign w:val="center"/>
          </w:tcPr>
          <w:p w14:paraId="5A57D349" w14:textId="77777777" w:rsidR="00EE3B52" w:rsidRDefault="00000000">
            <w:r>
              <w:rPr>
                <w:sz w:val="14"/>
              </w:rPr>
              <w:t>2025-11-07 00:00:00</w:t>
            </w:r>
          </w:p>
        </w:tc>
        <w:tc>
          <w:tcPr>
            <w:tcW w:w="4752" w:type="dxa"/>
            <w:vAlign w:val="center"/>
          </w:tcPr>
          <w:p w14:paraId="76516D16" w14:textId="77777777" w:rsidR="00EE3B52" w:rsidRDefault="00000000">
            <w:r>
              <w:rPr>
                <w:sz w:val="14"/>
              </w:rPr>
              <w:t>2025-05-19 00:00:00</w:t>
            </w:r>
          </w:p>
        </w:tc>
      </w:tr>
      <w:tr w:rsidR="00EE3B52" w14:paraId="0310E1B7" w14:textId="77777777">
        <w:trPr>
          <w:jc w:val="center"/>
        </w:trPr>
        <w:tc>
          <w:tcPr>
            <w:tcW w:w="4752" w:type="dxa"/>
            <w:vAlign w:val="center"/>
          </w:tcPr>
          <w:p w14:paraId="2E6DE66B" w14:textId="77777777" w:rsidR="00EE3B52" w:rsidRDefault="00000000">
            <w:r>
              <w:rPr>
                <w:sz w:val="14"/>
              </w:rPr>
              <w:t>2620</w:t>
            </w:r>
          </w:p>
        </w:tc>
        <w:tc>
          <w:tcPr>
            <w:tcW w:w="4752" w:type="dxa"/>
            <w:vAlign w:val="center"/>
          </w:tcPr>
          <w:p w14:paraId="492D56B6" w14:textId="77777777" w:rsidR="00EE3B52" w:rsidRDefault="00000000">
            <w:r>
              <w:rPr>
                <w:sz w:val="14"/>
              </w:rPr>
              <w:t>2025-09-03 00:00:00</w:t>
            </w:r>
          </w:p>
        </w:tc>
        <w:tc>
          <w:tcPr>
            <w:tcW w:w="4752" w:type="dxa"/>
            <w:vAlign w:val="center"/>
          </w:tcPr>
          <w:p w14:paraId="6B6454AA" w14:textId="77777777" w:rsidR="00EE3B52" w:rsidRDefault="00000000">
            <w:r>
              <w:rPr>
                <w:sz w:val="14"/>
              </w:rPr>
              <w:t>2025-02-13 00:00:00</w:t>
            </w:r>
          </w:p>
        </w:tc>
      </w:tr>
      <w:tr w:rsidR="00EE3B52" w14:paraId="01B6ECB9" w14:textId="77777777">
        <w:trPr>
          <w:jc w:val="center"/>
        </w:trPr>
        <w:tc>
          <w:tcPr>
            <w:tcW w:w="4752" w:type="dxa"/>
            <w:vAlign w:val="center"/>
          </w:tcPr>
          <w:p w14:paraId="39AFE8CC" w14:textId="77777777" w:rsidR="00EE3B52" w:rsidRDefault="00000000">
            <w:r>
              <w:rPr>
                <w:sz w:val="14"/>
              </w:rPr>
              <w:t>2193</w:t>
            </w:r>
          </w:p>
        </w:tc>
        <w:tc>
          <w:tcPr>
            <w:tcW w:w="4752" w:type="dxa"/>
            <w:vAlign w:val="center"/>
          </w:tcPr>
          <w:p w14:paraId="2C82A03F" w14:textId="77777777" w:rsidR="00EE3B52" w:rsidRDefault="00000000">
            <w:r>
              <w:rPr>
                <w:sz w:val="14"/>
              </w:rPr>
              <w:t>2026-01-03 00:00:00</w:t>
            </w:r>
          </w:p>
        </w:tc>
        <w:tc>
          <w:tcPr>
            <w:tcW w:w="4752" w:type="dxa"/>
            <w:vAlign w:val="center"/>
          </w:tcPr>
          <w:p w14:paraId="2A4A5BF7" w14:textId="77777777" w:rsidR="00EE3B52" w:rsidRDefault="00000000">
            <w:r>
              <w:rPr>
                <w:sz w:val="14"/>
              </w:rPr>
              <w:t>2025-03-31 00:00:00</w:t>
            </w:r>
          </w:p>
        </w:tc>
      </w:tr>
      <w:tr w:rsidR="00EE3B52" w14:paraId="3BCE5701" w14:textId="77777777">
        <w:trPr>
          <w:jc w:val="center"/>
        </w:trPr>
        <w:tc>
          <w:tcPr>
            <w:tcW w:w="4752" w:type="dxa"/>
            <w:vAlign w:val="center"/>
          </w:tcPr>
          <w:p w14:paraId="61A42E73" w14:textId="77777777" w:rsidR="00EE3B52" w:rsidRDefault="00000000">
            <w:r>
              <w:rPr>
                <w:sz w:val="14"/>
              </w:rPr>
              <w:t>3718</w:t>
            </w:r>
          </w:p>
        </w:tc>
        <w:tc>
          <w:tcPr>
            <w:tcW w:w="4752" w:type="dxa"/>
            <w:vAlign w:val="center"/>
          </w:tcPr>
          <w:p w14:paraId="7296E94A" w14:textId="77777777" w:rsidR="00EE3B52" w:rsidRDefault="00000000">
            <w:r>
              <w:rPr>
                <w:sz w:val="14"/>
              </w:rPr>
              <w:t>2025-10-26 00:00:00</w:t>
            </w:r>
          </w:p>
        </w:tc>
        <w:tc>
          <w:tcPr>
            <w:tcW w:w="4752" w:type="dxa"/>
            <w:vAlign w:val="center"/>
          </w:tcPr>
          <w:p w14:paraId="2280A1DD" w14:textId="77777777" w:rsidR="00EE3B52" w:rsidRDefault="00000000">
            <w:r>
              <w:rPr>
                <w:sz w:val="14"/>
              </w:rPr>
              <w:t>2025-04-08 00:00:00</w:t>
            </w:r>
          </w:p>
        </w:tc>
      </w:tr>
      <w:tr w:rsidR="00EE3B52" w14:paraId="50727B5B" w14:textId="77777777">
        <w:trPr>
          <w:jc w:val="center"/>
        </w:trPr>
        <w:tc>
          <w:tcPr>
            <w:tcW w:w="4752" w:type="dxa"/>
            <w:vAlign w:val="center"/>
          </w:tcPr>
          <w:p w14:paraId="75EC9248" w14:textId="77777777" w:rsidR="00EE3B52" w:rsidRDefault="00000000">
            <w:r>
              <w:rPr>
                <w:sz w:val="14"/>
              </w:rPr>
              <w:t>2954</w:t>
            </w:r>
          </w:p>
        </w:tc>
        <w:tc>
          <w:tcPr>
            <w:tcW w:w="4752" w:type="dxa"/>
            <w:vAlign w:val="center"/>
          </w:tcPr>
          <w:p w14:paraId="0FB4DAF5" w14:textId="77777777" w:rsidR="00EE3B52" w:rsidRDefault="00000000">
            <w:r>
              <w:rPr>
                <w:sz w:val="14"/>
              </w:rPr>
              <w:t>2025-06-02 00:00:00</w:t>
            </w:r>
          </w:p>
        </w:tc>
        <w:tc>
          <w:tcPr>
            <w:tcW w:w="4752" w:type="dxa"/>
            <w:vAlign w:val="center"/>
          </w:tcPr>
          <w:p w14:paraId="284093CA" w14:textId="77777777" w:rsidR="00EE3B52" w:rsidRDefault="00000000">
            <w:r>
              <w:rPr>
                <w:sz w:val="14"/>
              </w:rPr>
              <w:t>2025-04-20 00:00:00</w:t>
            </w:r>
          </w:p>
        </w:tc>
      </w:tr>
      <w:tr w:rsidR="00EE3B52" w14:paraId="5C5AD5BA" w14:textId="77777777">
        <w:trPr>
          <w:jc w:val="center"/>
        </w:trPr>
        <w:tc>
          <w:tcPr>
            <w:tcW w:w="4752" w:type="dxa"/>
            <w:vAlign w:val="center"/>
          </w:tcPr>
          <w:p w14:paraId="52F33D21" w14:textId="77777777" w:rsidR="00EE3B52" w:rsidRDefault="00000000">
            <w:r>
              <w:rPr>
                <w:sz w:val="14"/>
              </w:rPr>
              <w:t>3341</w:t>
            </w:r>
          </w:p>
        </w:tc>
        <w:tc>
          <w:tcPr>
            <w:tcW w:w="4752" w:type="dxa"/>
            <w:vAlign w:val="center"/>
          </w:tcPr>
          <w:p w14:paraId="587D0A7B" w14:textId="77777777" w:rsidR="00EE3B52" w:rsidRDefault="00000000">
            <w:r>
              <w:rPr>
                <w:sz w:val="14"/>
              </w:rPr>
              <w:t>2025-05-12 00:00:00</w:t>
            </w:r>
          </w:p>
        </w:tc>
        <w:tc>
          <w:tcPr>
            <w:tcW w:w="4752" w:type="dxa"/>
            <w:vAlign w:val="center"/>
          </w:tcPr>
          <w:p w14:paraId="5007F550" w14:textId="77777777" w:rsidR="00EE3B52" w:rsidRDefault="00000000">
            <w:r>
              <w:rPr>
                <w:sz w:val="14"/>
              </w:rPr>
              <w:t>2025-02-23 00:00:00</w:t>
            </w:r>
          </w:p>
        </w:tc>
      </w:tr>
      <w:tr w:rsidR="00EE3B52" w14:paraId="6B841D96" w14:textId="77777777">
        <w:trPr>
          <w:jc w:val="center"/>
        </w:trPr>
        <w:tc>
          <w:tcPr>
            <w:tcW w:w="4752" w:type="dxa"/>
            <w:vAlign w:val="center"/>
          </w:tcPr>
          <w:p w14:paraId="23C62E58" w14:textId="77777777" w:rsidR="00EE3B52" w:rsidRDefault="00000000">
            <w:r>
              <w:rPr>
                <w:sz w:val="14"/>
              </w:rPr>
              <w:t>3516</w:t>
            </w:r>
          </w:p>
        </w:tc>
        <w:tc>
          <w:tcPr>
            <w:tcW w:w="4752" w:type="dxa"/>
            <w:vAlign w:val="center"/>
          </w:tcPr>
          <w:p w14:paraId="04EC9D6B" w14:textId="77777777" w:rsidR="00EE3B52" w:rsidRDefault="00000000">
            <w:r>
              <w:rPr>
                <w:sz w:val="14"/>
              </w:rPr>
              <w:t>2025-07-14 00:00:00</w:t>
            </w:r>
          </w:p>
        </w:tc>
        <w:tc>
          <w:tcPr>
            <w:tcW w:w="4752" w:type="dxa"/>
            <w:vAlign w:val="center"/>
          </w:tcPr>
          <w:p w14:paraId="045FD53C" w14:textId="77777777" w:rsidR="00EE3B52" w:rsidRDefault="00000000">
            <w:r>
              <w:rPr>
                <w:sz w:val="14"/>
              </w:rPr>
              <w:t>2025-04-15 00:00:00</w:t>
            </w:r>
          </w:p>
        </w:tc>
      </w:tr>
      <w:tr w:rsidR="00EE3B52" w14:paraId="5D66D674" w14:textId="77777777">
        <w:trPr>
          <w:jc w:val="center"/>
        </w:trPr>
        <w:tc>
          <w:tcPr>
            <w:tcW w:w="4752" w:type="dxa"/>
            <w:vAlign w:val="center"/>
          </w:tcPr>
          <w:p w14:paraId="466FE593" w14:textId="77777777" w:rsidR="00EE3B52" w:rsidRDefault="00000000">
            <w:r>
              <w:rPr>
                <w:sz w:val="14"/>
              </w:rPr>
              <w:t>3383</w:t>
            </w:r>
          </w:p>
        </w:tc>
        <w:tc>
          <w:tcPr>
            <w:tcW w:w="4752" w:type="dxa"/>
            <w:vAlign w:val="center"/>
          </w:tcPr>
          <w:p w14:paraId="4DC70966" w14:textId="77777777" w:rsidR="00EE3B52" w:rsidRDefault="00000000">
            <w:r>
              <w:rPr>
                <w:sz w:val="14"/>
              </w:rPr>
              <w:t>2025-11-16 00:00:00</w:t>
            </w:r>
          </w:p>
        </w:tc>
        <w:tc>
          <w:tcPr>
            <w:tcW w:w="4752" w:type="dxa"/>
            <w:vAlign w:val="center"/>
          </w:tcPr>
          <w:p w14:paraId="67C07574" w14:textId="77777777" w:rsidR="00EE3B52" w:rsidRDefault="00000000">
            <w:r>
              <w:rPr>
                <w:sz w:val="14"/>
              </w:rPr>
              <w:t>2025-02-12 00:00:00</w:t>
            </w:r>
          </w:p>
        </w:tc>
      </w:tr>
    </w:tbl>
    <w:p w14:paraId="4D3E0EE2" w14:textId="77777777" w:rsidR="009D327D" w:rsidRDefault="009D327D" w:rsidP="009D327D">
      <w:pPr>
        <w:pStyle w:val="Heading2"/>
      </w:pPr>
      <w:r>
        <w:t>Corresponding data correction</w:t>
      </w:r>
    </w:p>
    <w:p w14:paraId="60CDDFC6" w14:textId="77777777" w:rsidR="009D327D" w:rsidRPr="00312829" w:rsidRDefault="009D327D" w:rsidP="009D327D">
      <w:pPr>
        <w:rPr>
          <w:b/>
          <w:bCs/>
        </w:rPr>
      </w:pPr>
      <w:r w:rsidRPr="00312829">
        <w:rPr>
          <w:b/>
          <w:bCs/>
        </w:rPr>
        <w:t xml:space="preserve">Following update statements are executed to correct the data anomalies highlighted above. </w:t>
      </w:r>
    </w:p>
    <w:p w14:paraId="550E8971" w14:textId="77777777" w:rsidR="009D327D" w:rsidRDefault="009D327D" w:rsidP="009D327D">
      <w:pPr>
        <w:spacing w:after="80"/>
      </w:pPr>
      <w:r>
        <w:rPr>
          <w:rFonts w:ascii="Courier New" w:hAnsi="Courier New"/>
          <w:sz w:val="14"/>
        </w:rPr>
        <w:lastRenderedPageBreak/>
        <w:t>UPDATE patients p</w:t>
      </w:r>
      <w:r>
        <w:rPr>
          <w:rFonts w:ascii="Courier New" w:hAnsi="Courier New"/>
          <w:sz w:val="14"/>
        </w:rPr>
        <w:br/>
        <w:t xml:space="preserve">    SET </w:t>
      </w:r>
      <w:proofErr w:type="spellStart"/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</w:t>
      </w:r>
      <w:proofErr w:type="spellEnd"/>
      <w:r>
        <w:rPr>
          <w:rFonts w:ascii="Courier New" w:hAnsi="Courier New"/>
          <w:sz w:val="14"/>
        </w:rPr>
        <w:t xml:space="preserve"> = (</w:t>
      </w:r>
      <w:r>
        <w:rPr>
          <w:rFonts w:ascii="Courier New" w:hAnsi="Courier New"/>
          <w:sz w:val="14"/>
        </w:rPr>
        <w:br/>
        <w:t xml:space="preserve">        SELECT MIN(</w:t>
      </w:r>
      <w:proofErr w:type="spellStart"/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>_date</w:t>
      </w:r>
      <w:proofErr w:type="spellEnd"/>
      <w:r>
        <w:rPr>
          <w:rFonts w:ascii="Courier New" w:hAnsi="Courier New"/>
          <w:sz w:val="14"/>
        </w:rPr>
        <w:t>)</w:t>
      </w:r>
      <w:r>
        <w:rPr>
          <w:rFonts w:ascii="Courier New" w:hAnsi="Courier New"/>
          <w:sz w:val="14"/>
        </w:rPr>
        <w:br/>
        <w:t xml:space="preserve">        FROM visits v</w:t>
      </w:r>
      <w:r>
        <w:rPr>
          <w:rFonts w:ascii="Courier New" w:hAnsi="Courier New"/>
          <w:sz w:val="14"/>
        </w:rPr>
        <w:br/>
        <w:t xml:space="preserve">        WHERE </w:t>
      </w:r>
      <w:proofErr w:type="spellStart"/>
      <w:proofErr w:type="gramStart"/>
      <w:r>
        <w:rPr>
          <w:rFonts w:ascii="Courier New" w:hAnsi="Courier New"/>
          <w:sz w:val="14"/>
        </w:rPr>
        <w:t>v.patient</w:t>
      </w:r>
      <w:proofErr w:type="gramEnd"/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br/>
        <w:t xml:space="preserve">  </w:t>
      </w:r>
      <w:proofErr w:type="gramStart"/>
      <w:r>
        <w:rPr>
          <w:rFonts w:ascii="Courier New" w:hAnsi="Courier New"/>
          <w:sz w:val="14"/>
        </w:rPr>
        <w:t xml:space="preserve">  )</w:t>
      </w:r>
      <w:proofErr w:type="gramEnd"/>
      <w:r>
        <w:rPr>
          <w:rFonts w:ascii="Courier New" w:hAnsi="Courier New"/>
          <w:sz w:val="14"/>
        </w:rPr>
        <w:br/>
        <w:t xml:space="preserve">    WHERE EXISTS (</w:t>
      </w:r>
      <w:r>
        <w:rPr>
          <w:rFonts w:ascii="Courier New" w:hAnsi="Courier New"/>
          <w:sz w:val="14"/>
        </w:rPr>
        <w:br/>
        <w:t xml:space="preserve">        SELECT 1</w:t>
      </w:r>
      <w:r>
        <w:rPr>
          <w:rFonts w:ascii="Courier New" w:hAnsi="Courier New"/>
          <w:sz w:val="14"/>
        </w:rPr>
        <w:br/>
        <w:t xml:space="preserve">        FROM visits v</w:t>
      </w:r>
      <w:r>
        <w:rPr>
          <w:rFonts w:ascii="Courier New" w:hAnsi="Courier New"/>
          <w:sz w:val="14"/>
        </w:rPr>
        <w:br/>
        <w:t xml:space="preserve">        WHERE </w:t>
      </w:r>
      <w:proofErr w:type="spellStart"/>
      <w:proofErr w:type="gramStart"/>
      <w:r>
        <w:rPr>
          <w:rFonts w:ascii="Courier New" w:hAnsi="Courier New"/>
          <w:sz w:val="14"/>
        </w:rPr>
        <w:t>v.patient</w:t>
      </w:r>
      <w:proofErr w:type="gramEnd"/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hAnsi="Courier New"/>
          <w:sz w:val="14"/>
        </w:rPr>
        <w:t>p.patient</w:t>
      </w:r>
      <w:proofErr w:type="gramEnd"/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br/>
        <w:t xml:space="preserve">          AND </w:t>
      </w:r>
      <w:proofErr w:type="spellStart"/>
      <w:proofErr w:type="gramStart"/>
      <w:r>
        <w:rPr>
          <w:rFonts w:ascii="Courier New" w:hAnsi="Courier New"/>
          <w:sz w:val="14"/>
        </w:rPr>
        <w:t>v.visit</w:t>
      </w:r>
      <w:proofErr w:type="gramEnd"/>
      <w:r>
        <w:rPr>
          <w:rFonts w:ascii="Courier New" w:hAnsi="Courier New"/>
          <w:sz w:val="14"/>
        </w:rPr>
        <w:t>_date</w:t>
      </w:r>
      <w:proofErr w:type="spellEnd"/>
      <w:r>
        <w:rPr>
          <w:rFonts w:ascii="Courier New" w:hAnsi="Courier New"/>
          <w:sz w:val="14"/>
        </w:rPr>
        <w:t xml:space="preserve"> &lt; </w:t>
      </w:r>
      <w:proofErr w:type="spellStart"/>
      <w:proofErr w:type="gramStart"/>
      <w:r>
        <w:rPr>
          <w:rFonts w:ascii="Courier New" w:hAnsi="Courier New"/>
          <w:sz w:val="14"/>
        </w:rPr>
        <w:t>p.registration</w:t>
      </w:r>
      <w:proofErr w:type="gramEnd"/>
      <w:r>
        <w:rPr>
          <w:rFonts w:ascii="Courier New" w:hAnsi="Courier New"/>
          <w:sz w:val="14"/>
        </w:rPr>
        <w:t>_date</w:t>
      </w:r>
      <w:proofErr w:type="spellEnd"/>
      <w:r>
        <w:rPr>
          <w:rFonts w:ascii="Courier New" w:hAnsi="Courier New"/>
          <w:sz w:val="14"/>
        </w:rPr>
        <w:br/>
        <w:t xml:space="preserve">  </w:t>
      </w:r>
      <w:proofErr w:type="gramStart"/>
      <w:r>
        <w:rPr>
          <w:rFonts w:ascii="Courier New" w:hAnsi="Courier New"/>
          <w:sz w:val="14"/>
        </w:rPr>
        <w:t xml:space="preserve">  )</w:t>
      </w:r>
      <w:proofErr w:type="gramEnd"/>
    </w:p>
    <w:p w14:paraId="29BB9E13" w14:textId="77777777" w:rsidR="00EE3B52" w:rsidRDefault="00000000">
      <w:pPr>
        <w:pStyle w:val="Heading2"/>
      </w:pPr>
      <w:r>
        <w:t>3</w:t>
      </w:r>
      <w:r w:rsidR="008E655F">
        <w:t>1</w:t>
      </w:r>
      <w:r>
        <w:t>. Billing before patient's visit - 12389 records</w:t>
      </w:r>
    </w:p>
    <w:p w14:paraId="1DAC1991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    b.bill_id,</w:t>
      </w:r>
      <w:r>
        <w:rPr>
          <w:rFonts w:ascii="Courier New" w:hAnsi="Courier New"/>
          <w:sz w:val="14"/>
        </w:rPr>
        <w:br/>
        <w:t xml:space="preserve">        b.visit_id,</w:t>
      </w:r>
      <w:r>
        <w:rPr>
          <w:rFonts w:ascii="Courier New" w:hAnsi="Courier New"/>
          <w:sz w:val="14"/>
        </w:rPr>
        <w:br/>
        <w:t xml:space="preserve">        v.patient_id,</w:t>
      </w:r>
      <w:r>
        <w:rPr>
          <w:rFonts w:ascii="Courier New" w:hAnsi="Courier New"/>
          <w:sz w:val="14"/>
        </w:rPr>
        <w:br/>
        <w:t xml:space="preserve">        v.visit_date,</w:t>
      </w:r>
      <w:r>
        <w:rPr>
          <w:rFonts w:ascii="Courier New" w:hAnsi="Courier New"/>
          <w:sz w:val="14"/>
        </w:rPr>
        <w:br/>
        <w:t xml:space="preserve">        b.billing_date AS old_billing_date,</w:t>
      </w:r>
      <w:r>
        <w:rPr>
          <w:rFonts w:ascii="Courier New" w:hAnsi="Courier New"/>
          <w:sz w:val="14"/>
        </w:rPr>
        <w:br/>
        <w:t xml:space="preserve">        v.visit_date AS new_billing_date</w:t>
      </w:r>
      <w:r>
        <w:rPr>
          <w:rFonts w:ascii="Courier New" w:hAnsi="Courier New"/>
          <w:sz w:val="14"/>
        </w:rPr>
        <w:br/>
        <w:t xml:space="preserve">    FROM billing b</w:t>
      </w:r>
      <w:r>
        <w:rPr>
          <w:rFonts w:ascii="Courier New" w:hAnsi="Courier New"/>
          <w:sz w:val="14"/>
        </w:rPr>
        <w:br/>
        <w:t xml:space="preserve">    JOIN visits v</w:t>
      </w:r>
      <w:r>
        <w:rPr>
          <w:rFonts w:ascii="Courier New" w:hAnsi="Courier New"/>
          <w:sz w:val="14"/>
        </w:rPr>
        <w:br/>
        <w:t xml:space="preserve">        ON v.visit_id = b.visit_id</w:t>
      </w:r>
      <w:r>
        <w:rPr>
          <w:rFonts w:ascii="Courier New" w:hAnsi="Courier New"/>
          <w:sz w:val="14"/>
        </w:rPr>
        <w:br/>
        <w:t xml:space="preserve">    WHERE b.billing_date &lt; v.visit_date</w:t>
      </w:r>
    </w:p>
    <w:p w14:paraId="6E5DA145" w14:textId="77777777" w:rsidR="00EE3B52" w:rsidRDefault="00000000">
      <w:r>
        <w:t>Result rows returned: 12389; showing first 20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EE3B52" w14:paraId="743283C4" w14:textId="77777777">
        <w:trPr>
          <w:jc w:val="center"/>
        </w:trPr>
        <w:tc>
          <w:tcPr>
            <w:tcW w:w="2376" w:type="dxa"/>
          </w:tcPr>
          <w:p w14:paraId="1900CCD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bill_id</w:t>
            </w:r>
          </w:p>
        </w:tc>
        <w:tc>
          <w:tcPr>
            <w:tcW w:w="2376" w:type="dxa"/>
          </w:tcPr>
          <w:p w14:paraId="4EBF998A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visit_id</w:t>
            </w:r>
          </w:p>
        </w:tc>
        <w:tc>
          <w:tcPr>
            <w:tcW w:w="2376" w:type="dxa"/>
          </w:tcPr>
          <w:p w14:paraId="277234E0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patient_id</w:t>
            </w:r>
          </w:p>
        </w:tc>
        <w:tc>
          <w:tcPr>
            <w:tcW w:w="2376" w:type="dxa"/>
          </w:tcPr>
          <w:p w14:paraId="636344DF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visit_date</w:t>
            </w:r>
          </w:p>
        </w:tc>
        <w:tc>
          <w:tcPr>
            <w:tcW w:w="2376" w:type="dxa"/>
          </w:tcPr>
          <w:p w14:paraId="7256147F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old_billing_date</w:t>
            </w:r>
          </w:p>
        </w:tc>
        <w:tc>
          <w:tcPr>
            <w:tcW w:w="2376" w:type="dxa"/>
          </w:tcPr>
          <w:p w14:paraId="6B5D4525" w14:textId="77777777" w:rsidR="00EE3B52" w:rsidRDefault="00000000">
            <w:pPr>
              <w:jc w:val="center"/>
            </w:pPr>
            <w:r>
              <w:rPr>
                <w:b/>
                <w:sz w:val="14"/>
              </w:rPr>
              <w:t>new_billing_date</w:t>
            </w:r>
          </w:p>
        </w:tc>
      </w:tr>
      <w:tr w:rsidR="00EE3B52" w14:paraId="2B14B288" w14:textId="77777777">
        <w:trPr>
          <w:jc w:val="center"/>
        </w:trPr>
        <w:tc>
          <w:tcPr>
            <w:tcW w:w="2376" w:type="dxa"/>
            <w:vAlign w:val="center"/>
          </w:tcPr>
          <w:p w14:paraId="50F5E2A0" w14:textId="77777777" w:rsidR="00EE3B52" w:rsidRDefault="00000000">
            <w:r>
              <w:rPr>
                <w:sz w:val="14"/>
              </w:rPr>
              <w:t>1</w:t>
            </w:r>
          </w:p>
        </w:tc>
        <w:tc>
          <w:tcPr>
            <w:tcW w:w="2376" w:type="dxa"/>
            <w:vAlign w:val="center"/>
          </w:tcPr>
          <w:p w14:paraId="0403E7AD" w14:textId="77777777" w:rsidR="00EE3B52" w:rsidRDefault="00000000">
            <w:r>
              <w:rPr>
                <w:sz w:val="14"/>
              </w:rPr>
              <w:t>1</w:t>
            </w:r>
          </w:p>
        </w:tc>
        <w:tc>
          <w:tcPr>
            <w:tcW w:w="2376" w:type="dxa"/>
            <w:vAlign w:val="center"/>
          </w:tcPr>
          <w:p w14:paraId="24DB7945" w14:textId="77777777" w:rsidR="00EE3B52" w:rsidRDefault="00000000">
            <w:r>
              <w:rPr>
                <w:sz w:val="14"/>
              </w:rPr>
              <w:t>756</w:t>
            </w:r>
          </w:p>
        </w:tc>
        <w:tc>
          <w:tcPr>
            <w:tcW w:w="2376" w:type="dxa"/>
            <w:vAlign w:val="center"/>
          </w:tcPr>
          <w:p w14:paraId="12C7FFFF" w14:textId="77777777" w:rsidR="00EE3B52" w:rsidRDefault="00000000">
            <w:r>
              <w:rPr>
                <w:sz w:val="14"/>
              </w:rPr>
              <w:t>2025-10-18 00:00:00</w:t>
            </w:r>
          </w:p>
        </w:tc>
        <w:tc>
          <w:tcPr>
            <w:tcW w:w="2376" w:type="dxa"/>
            <w:vAlign w:val="center"/>
          </w:tcPr>
          <w:p w14:paraId="1DB48865" w14:textId="77777777" w:rsidR="00EE3B52" w:rsidRDefault="00000000">
            <w:r>
              <w:rPr>
                <w:sz w:val="14"/>
              </w:rPr>
              <w:t>2025-06-18 00:00:00</w:t>
            </w:r>
          </w:p>
        </w:tc>
        <w:tc>
          <w:tcPr>
            <w:tcW w:w="2376" w:type="dxa"/>
            <w:vAlign w:val="center"/>
          </w:tcPr>
          <w:p w14:paraId="31E14B5B" w14:textId="77777777" w:rsidR="00EE3B52" w:rsidRDefault="00000000">
            <w:r>
              <w:rPr>
                <w:sz w:val="14"/>
              </w:rPr>
              <w:t>2025-10-18 00:00:00</w:t>
            </w:r>
          </w:p>
        </w:tc>
      </w:tr>
      <w:tr w:rsidR="00EE3B52" w14:paraId="6AF821E2" w14:textId="77777777">
        <w:trPr>
          <w:jc w:val="center"/>
        </w:trPr>
        <w:tc>
          <w:tcPr>
            <w:tcW w:w="2376" w:type="dxa"/>
            <w:vAlign w:val="center"/>
          </w:tcPr>
          <w:p w14:paraId="5411E864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376" w:type="dxa"/>
            <w:vAlign w:val="center"/>
          </w:tcPr>
          <w:p w14:paraId="4E0D2E20" w14:textId="77777777" w:rsidR="00EE3B52" w:rsidRDefault="00000000">
            <w:r>
              <w:rPr>
                <w:sz w:val="14"/>
              </w:rPr>
              <w:t>3</w:t>
            </w:r>
          </w:p>
        </w:tc>
        <w:tc>
          <w:tcPr>
            <w:tcW w:w="2376" w:type="dxa"/>
            <w:vAlign w:val="center"/>
          </w:tcPr>
          <w:p w14:paraId="6AAF6DBF" w14:textId="77777777" w:rsidR="00EE3B52" w:rsidRDefault="00000000">
            <w:r>
              <w:rPr>
                <w:sz w:val="14"/>
              </w:rPr>
              <w:t>2964</w:t>
            </w:r>
          </w:p>
        </w:tc>
        <w:tc>
          <w:tcPr>
            <w:tcW w:w="2376" w:type="dxa"/>
            <w:vAlign w:val="center"/>
          </w:tcPr>
          <w:p w14:paraId="67121658" w14:textId="77777777" w:rsidR="00EE3B52" w:rsidRDefault="00000000">
            <w:r>
              <w:rPr>
                <w:sz w:val="14"/>
              </w:rPr>
              <w:t>2025-07-13 00:00:00</w:t>
            </w:r>
          </w:p>
        </w:tc>
        <w:tc>
          <w:tcPr>
            <w:tcW w:w="2376" w:type="dxa"/>
            <w:vAlign w:val="center"/>
          </w:tcPr>
          <w:p w14:paraId="3BF025A1" w14:textId="77777777" w:rsidR="00EE3B52" w:rsidRDefault="00000000">
            <w:r>
              <w:rPr>
                <w:sz w:val="14"/>
              </w:rPr>
              <w:t>2025-01-20 00:00:00</w:t>
            </w:r>
          </w:p>
        </w:tc>
        <w:tc>
          <w:tcPr>
            <w:tcW w:w="2376" w:type="dxa"/>
            <w:vAlign w:val="center"/>
          </w:tcPr>
          <w:p w14:paraId="06E06E67" w14:textId="77777777" w:rsidR="00EE3B52" w:rsidRDefault="00000000">
            <w:r>
              <w:rPr>
                <w:sz w:val="14"/>
              </w:rPr>
              <w:t>2025-07-13 00:00:00</w:t>
            </w:r>
          </w:p>
        </w:tc>
      </w:tr>
      <w:tr w:rsidR="00EE3B52" w14:paraId="7ED1F1F6" w14:textId="77777777">
        <w:trPr>
          <w:jc w:val="center"/>
        </w:trPr>
        <w:tc>
          <w:tcPr>
            <w:tcW w:w="2376" w:type="dxa"/>
            <w:vAlign w:val="center"/>
          </w:tcPr>
          <w:p w14:paraId="4C38CB58" w14:textId="77777777" w:rsidR="00EE3B52" w:rsidRDefault="00000000">
            <w:r>
              <w:rPr>
                <w:sz w:val="14"/>
              </w:rPr>
              <w:t>8</w:t>
            </w:r>
          </w:p>
        </w:tc>
        <w:tc>
          <w:tcPr>
            <w:tcW w:w="2376" w:type="dxa"/>
            <w:vAlign w:val="center"/>
          </w:tcPr>
          <w:p w14:paraId="39DDCC8E" w14:textId="77777777" w:rsidR="00EE3B52" w:rsidRDefault="00000000">
            <w:r>
              <w:rPr>
                <w:sz w:val="14"/>
              </w:rPr>
              <w:t>8</w:t>
            </w:r>
          </w:p>
        </w:tc>
        <w:tc>
          <w:tcPr>
            <w:tcW w:w="2376" w:type="dxa"/>
            <w:vAlign w:val="center"/>
          </w:tcPr>
          <w:p w14:paraId="0CFD3869" w14:textId="77777777" w:rsidR="00EE3B52" w:rsidRDefault="00000000">
            <w:r>
              <w:rPr>
                <w:sz w:val="14"/>
              </w:rPr>
              <w:t>1868</w:t>
            </w:r>
          </w:p>
        </w:tc>
        <w:tc>
          <w:tcPr>
            <w:tcW w:w="2376" w:type="dxa"/>
            <w:vAlign w:val="center"/>
          </w:tcPr>
          <w:p w14:paraId="6969B8EF" w14:textId="77777777" w:rsidR="00EE3B52" w:rsidRDefault="00000000">
            <w:r>
              <w:rPr>
                <w:sz w:val="14"/>
              </w:rPr>
              <w:t>2025-09-18 00:00:00</w:t>
            </w:r>
          </w:p>
        </w:tc>
        <w:tc>
          <w:tcPr>
            <w:tcW w:w="2376" w:type="dxa"/>
            <w:vAlign w:val="center"/>
          </w:tcPr>
          <w:p w14:paraId="17E889C9" w14:textId="77777777" w:rsidR="00EE3B52" w:rsidRDefault="00000000">
            <w:r>
              <w:rPr>
                <w:sz w:val="14"/>
              </w:rPr>
              <w:t>2025-06-27 00:00:00</w:t>
            </w:r>
          </w:p>
        </w:tc>
        <w:tc>
          <w:tcPr>
            <w:tcW w:w="2376" w:type="dxa"/>
            <w:vAlign w:val="center"/>
          </w:tcPr>
          <w:p w14:paraId="4EFA9925" w14:textId="77777777" w:rsidR="00EE3B52" w:rsidRDefault="00000000">
            <w:r>
              <w:rPr>
                <w:sz w:val="14"/>
              </w:rPr>
              <w:t>2025-09-18 00:00:00</w:t>
            </w:r>
          </w:p>
        </w:tc>
      </w:tr>
      <w:tr w:rsidR="00EE3B52" w14:paraId="760035D3" w14:textId="77777777">
        <w:trPr>
          <w:jc w:val="center"/>
        </w:trPr>
        <w:tc>
          <w:tcPr>
            <w:tcW w:w="2376" w:type="dxa"/>
            <w:vAlign w:val="center"/>
          </w:tcPr>
          <w:p w14:paraId="573C5C2F" w14:textId="77777777" w:rsidR="00EE3B52" w:rsidRDefault="00000000">
            <w:r>
              <w:rPr>
                <w:sz w:val="14"/>
              </w:rPr>
              <w:t>9</w:t>
            </w:r>
          </w:p>
        </w:tc>
        <w:tc>
          <w:tcPr>
            <w:tcW w:w="2376" w:type="dxa"/>
            <w:vAlign w:val="center"/>
          </w:tcPr>
          <w:p w14:paraId="41A94D9E" w14:textId="77777777" w:rsidR="00EE3B52" w:rsidRDefault="00000000">
            <w:r>
              <w:rPr>
                <w:sz w:val="14"/>
              </w:rPr>
              <w:t>9</w:t>
            </w:r>
          </w:p>
        </w:tc>
        <w:tc>
          <w:tcPr>
            <w:tcW w:w="2376" w:type="dxa"/>
            <w:vAlign w:val="center"/>
          </w:tcPr>
          <w:p w14:paraId="1713785F" w14:textId="77777777" w:rsidR="00EE3B52" w:rsidRDefault="00000000">
            <w:r>
              <w:rPr>
                <w:sz w:val="14"/>
              </w:rPr>
              <w:t>295</w:t>
            </w:r>
          </w:p>
        </w:tc>
        <w:tc>
          <w:tcPr>
            <w:tcW w:w="2376" w:type="dxa"/>
            <w:vAlign w:val="center"/>
          </w:tcPr>
          <w:p w14:paraId="60FDA369" w14:textId="77777777" w:rsidR="00EE3B52" w:rsidRDefault="00000000">
            <w:r>
              <w:rPr>
                <w:sz w:val="14"/>
              </w:rPr>
              <w:t>2026-01-17 00:00:00</w:t>
            </w:r>
          </w:p>
        </w:tc>
        <w:tc>
          <w:tcPr>
            <w:tcW w:w="2376" w:type="dxa"/>
            <w:vAlign w:val="center"/>
          </w:tcPr>
          <w:p w14:paraId="7D72D73F" w14:textId="77777777" w:rsidR="00EE3B52" w:rsidRDefault="00000000">
            <w:r>
              <w:rPr>
                <w:sz w:val="14"/>
              </w:rPr>
              <w:t>2025-10-06 00:00:00</w:t>
            </w:r>
          </w:p>
        </w:tc>
        <w:tc>
          <w:tcPr>
            <w:tcW w:w="2376" w:type="dxa"/>
            <w:vAlign w:val="center"/>
          </w:tcPr>
          <w:p w14:paraId="39B87F80" w14:textId="77777777" w:rsidR="00EE3B52" w:rsidRDefault="00000000">
            <w:r>
              <w:rPr>
                <w:sz w:val="14"/>
              </w:rPr>
              <w:t>2026-01-17 00:00:00</w:t>
            </w:r>
          </w:p>
        </w:tc>
      </w:tr>
      <w:tr w:rsidR="00EE3B52" w14:paraId="384E6501" w14:textId="77777777">
        <w:trPr>
          <w:jc w:val="center"/>
        </w:trPr>
        <w:tc>
          <w:tcPr>
            <w:tcW w:w="2376" w:type="dxa"/>
            <w:vAlign w:val="center"/>
          </w:tcPr>
          <w:p w14:paraId="011DE82D" w14:textId="77777777" w:rsidR="00EE3B52" w:rsidRDefault="00000000">
            <w:r>
              <w:rPr>
                <w:sz w:val="14"/>
              </w:rPr>
              <w:t>10</w:t>
            </w:r>
          </w:p>
        </w:tc>
        <w:tc>
          <w:tcPr>
            <w:tcW w:w="2376" w:type="dxa"/>
            <w:vAlign w:val="center"/>
          </w:tcPr>
          <w:p w14:paraId="7360B7DF" w14:textId="77777777" w:rsidR="00EE3B52" w:rsidRDefault="00000000">
            <w:r>
              <w:rPr>
                <w:sz w:val="14"/>
              </w:rPr>
              <w:t>10</w:t>
            </w:r>
          </w:p>
        </w:tc>
        <w:tc>
          <w:tcPr>
            <w:tcW w:w="2376" w:type="dxa"/>
            <w:vAlign w:val="center"/>
          </w:tcPr>
          <w:p w14:paraId="607AE8B0" w14:textId="77777777" w:rsidR="00EE3B52" w:rsidRDefault="00000000">
            <w:r>
              <w:rPr>
                <w:sz w:val="14"/>
              </w:rPr>
              <w:t>4442</w:t>
            </w:r>
          </w:p>
        </w:tc>
        <w:tc>
          <w:tcPr>
            <w:tcW w:w="2376" w:type="dxa"/>
            <w:vAlign w:val="center"/>
          </w:tcPr>
          <w:p w14:paraId="663D84EC" w14:textId="77777777" w:rsidR="00EE3B52" w:rsidRDefault="00000000">
            <w:r>
              <w:rPr>
                <w:sz w:val="14"/>
              </w:rPr>
              <w:t>2025-12-07 00:00:00</w:t>
            </w:r>
          </w:p>
        </w:tc>
        <w:tc>
          <w:tcPr>
            <w:tcW w:w="2376" w:type="dxa"/>
            <w:vAlign w:val="center"/>
          </w:tcPr>
          <w:p w14:paraId="61213B88" w14:textId="77777777" w:rsidR="00EE3B52" w:rsidRDefault="00000000">
            <w:r>
              <w:rPr>
                <w:sz w:val="14"/>
              </w:rPr>
              <w:t>2025-07-16 00:00:00</w:t>
            </w:r>
          </w:p>
        </w:tc>
        <w:tc>
          <w:tcPr>
            <w:tcW w:w="2376" w:type="dxa"/>
            <w:vAlign w:val="center"/>
          </w:tcPr>
          <w:p w14:paraId="52F5BC87" w14:textId="77777777" w:rsidR="00EE3B52" w:rsidRDefault="00000000">
            <w:r>
              <w:rPr>
                <w:sz w:val="14"/>
              </w:rPr>
              <w:t>2025-12-07 00:00:00</w:t>
            </w:r>
          </w:p>
        </w:tc>
      </w:tr>
      <w:tr w:rsidR="00EE3B52" w14:paraId="6BA204B7" w14:textId="77777777">
        <w:trPr>
          <w:jc w:val="center"/>
        </w:trPr>
        <w:tc>
          <w:tcPr>
            <w:tcW w:w="2376" w:type="dxa"/>
            <w:vAlign w:val="center"/>
          </w:tcPr>
          <w:p w14:paraId="3285A8A9" w14:textId="77777777" w:rsidR="00EE3B52" w:rsidRDefault="00000000">
            <w:r>
              <w:rPr>
                <w:sz w:val="14"/>
              </w:rPr>
              <w:t>12</w:t>
            </w:r>
          </w:p>
        </w:tc>
        <w:tc>
          <w:tcPr>
            <w:tcW w:w="2376" w:type="dxa"/>
            <w:vAlign w:val="center"/>
          </w:tcPr>
          <w:p w14:paraId="4CA4384E" w14:textId="77777777" w:rsidR="00EE3B52" w:rsidRDefault="00000000">
            <w:r>
              <w:rPr>
                <w:sz w:val="14"/>
              </w:rPr>
              <w:t>12</w:t>
            </w:r>
          </w:p>
        </w:tc>
        <w:tc>
          <w:tcPr>
            <w:tcW w:w="2376" w:type="dxa"/>
            <w:vAlign w:val="center"/>
          </w:tcPr>
          <w:p w14:paraId="5310EB2A" w14:textId="77777777" w:rsidR="00EE3B52" w:rsidRDefault="00000000">
            <w:r>
              <w:rPr>
                <w:sz w:val="14"/>
              </w:rPr>
              <w:t>2646</w:t>
            </w:r>
          </w:p>
        </w:tc>
        <w:tc>
          <w:tcPr>
            <w:tcW w:w="2376" w:type="dxa"/>
            <w:vAlign w:val="center"/>
          </w:tcPr>
          <w:p w14:paraId="4B1A9A80" w14:textId="77777777" w:rsidR="00EE3B52" w:rsidRDefault="00000000">
            <w:r>
              <w:rPr>
                <w:sz w:val="14"/>
              </w:rPr>
              <w:t>2026-01-15 00:00:00</w:t>
            </w:r>
          </w:p>
        </w:tc>
        <w:tc>
          <w:tcPr>
            <w:tcW w:w="2376" w:type="dxa"/>
            <w:vAlign w:val="center"/>
          </w:tcPr>
          <w:p w14:paraId="56A5FE16" w14:textId="77777777" w:rsidR="00EE3B52" w:rsidRDefault="00000000">
            <w:r>
              <w:rPr>
                <w:sz w:val="14"/>
              </w:rPr>
              <w:t>2025-04-13 00:00:00</w:t>
            </w:r>
          </w:p>
        </w:tc>
        <w:tc>
          <w:tcPr>
            <w:tcW w:w="2376" w:type="dxa"/>
            <w:vAlign w:val="center"/>
          </w:tcPr>
          <w:p w14:paraId="391166D0" w14:textId="77777777" w:rsidR="00EE3B52" w:rsidRDefault="00000000">
            <w:r>
              <w:rPr>
                <w:sz w:val="14"/>
              </w:rPr>
              <w:t>2026-01-15 00:00:00</w:t>
            </w:r>
          </w:p>
        </w:tc>
      </w:tr>
      <w:tr w:rsidR="00EE3B52" w14:paraId="6CB82900" w14:textId="77777777">
        <w:trPr>
          <w:jc w:val="center"/>
        </w:trPr>
        <w:tc>
          <w:tcPr>
            <w:tcW w:w="2376" w:type="dxa"/>
            <w:vAlign w:val="center"/>
          </w:tcPr>
          <w:p w14:paraId="419BC170" w14:textId="77777777" w:rsidR="00EE3B52" w:rsidRDefault="00000000">
            <w:r>
              <w:rPr>
                <w:sz w:val="14"/>
              </w:rPr>
              <w:t>13</w:t>
            </w:r>
          </w:p>
        </w:tc>
        <w:tc>
          <w:tcPr>
            <w:tcW w:w="2376" w:type="dxa"/>
            <w:vAlign w:val="center"/>
          </w:tcPr>
          <w:p w14:paraId="0F58C12E" w14:textId="77777777" w:rsidR="00EE3B52" w:rsidRDefault="00000000">
            <w:r>
              <w:rPr>
                <w:sz w:val="14"/>
              </w:rPr>
              <w:t>13</w:t>
            </w:r>
          </w:p>
        </w:tc>
        <w:tc>
          <w:tcPr>
            <w:tcW w:w="2376" w:type="dxa"/>
            <w:vAlign w:val="center"/>
          </w:tcPr>
          <w:p w14:paraId="5AF7ACDE" w14:textId="77777777" w:rsidR="00EE3B52" w:rsidRDefault="00000000">
            <w:r>
              <w:rPr>
                <w:sz w:val="14"/>
              </w:rPr>
              <w:t>3647</w:t>
            </w:r>
          </w:p>
        </w:tc>
        <w:tc>
          <w:tcPr>
            <w:tcW w:w="2376" w:type="dxa"/>
            <w:vAlign w:val="center"/>
          </w:tcPr>
          <w:p w14:paraId="6AAFB276" w14:textId="77777777" w:rsidR="00EE3B52" w:rsidRDefault="00000000">
            <w:r>
              <w:rPr>
                <w:sz w:val="14"/>
              </w:rPr>
              <w:t>2025-08-23 00:00:00</w:t>
            </w:r>
          </w:p>
        </w:tc>
        <w:tc>
          <w:tcPr>
            <w:tcW w:w="2376" w:type="dxa"/>
            <w:vAlign w:val="center"/>
          </w:tcPr>
          <w:p w14:paraId="715E55B2" w14:textId="77777777" w:rsidR="00EE3B52" w:rsidRDefault="00000000">
            <w:r>
              <w:rPr>
                <w:sz w:val="14"/>
              </w:rPr>
              <w:t>2025-06-05 00:00:00</w:t>
            </w:r>
          </w:p>
        </w:tc>
        <w:tc>
          <w:tcPr>
            <w:tcW w:w="2376" w:type="dxa"/>
            <w:vAlign w:val="center"/>
          </w:tcPr>
          <w:p w14:paraId="4B0A7F08" w14:textId="77777777" w:rsidR="00EE3B52" w:rsidRDefault="00000000">
            <w:r>
              <w:rPr>
                <w:sz w:val="14"/>
              </w:rPr>
              <w:t>2025-08-23 00:00:00</w:t>
            </w:r>
          </w:p>
        </w:tc>
      </w:tr>
      <w:tr w:rsidR="00EE3B52" w14:paraId="371DE194" w14:textId="77777777">
        <w:trPr>
          <w:jc w:val="center"/>
        </w:trPr>
        <w:tc>
          <w:tcPr>
            <w:tcW w:w="2376" w:type="dxa"/>
            <w:vAlign w:val="center"/>
          </w:tcPr>
          <w:p w14:paraId="7009CFB2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2376" w:type="dxa"/>
            <w:vAlign w:val="center"/>
          </w:tcPr>
          <w:p w14:paraId="4371D2AE" w14:textId="77777777" w:rsidR="00EE3B52" w:rsidRDefault="00000000">
            <w:r>
              <w:rPr>
                <w:sz w:val="14"/>
              </w:rPr>
              <w:t>14</w:t>
            </w:r>
          </w:p>
        </w:tc>
        <w:tc>
          <w:tcPr>
            <w:tcW w:w="2376" w:type="dxa"/>
            <w:vAlign w:val="center"/>
          </w:tcPr>
          <w:p w14:paraId="00AC3029" w14:textId="77777777" w:rsidR="00EE3B52" w:rsidRDefault="00000000">
            <w:r>
              <w:rPr>
                <w:sz w:val="14"/>
              </w:rPr>
              <w:t>1660</w:t>
            </w:r>
          </w:p>
        </w:tc>
        <w:tc>
          <w:tcPr>
            <w:tcW w:w="2376" w:type="dxa"/>
            <w:vAlign w:val="center"/>
          </w:tcPr>
          <w:p w14:paraId="68C04B4A" w14:textId="77777777" w:rsidR="00EE3B52" w:rsidRDefault="00000000">
            <w:r>
              <w:rPr>
                <w:sz w:val="14"/>
              </w:rPr>
              <w:t>2025-11-19 00:00:00</w:t>
            </w:r>
          </w:p>
        </w:tc>
        <w:tc>
          <w:tcPr>
            <w:tcW w:w="2376" w:type="dxa"/>
            <w:vAlign w:val="center"/>
          </w:tcPr>
          <w:p w14:paraId="34155124" w14:textId="77777777" w:rsidR="00EE3B52" w:rsidRDefault="00000000">
            <w:r>
              <w:rPr>
                <w:sz w:val="14"/>
              </w:rPr>
              <w:t>2025-03-06 00:00:00</w:t>
            </w:r>
          </w:p>
        </w:tc>
        <w:tc>
          <w:tcPr>
            <w:tcW w:w="2376" w:type="dxa"/>
            <w:vAlign w:val="center"/>
          </w:tcPr>
          <w:p w14:paraId="30D6AFAA" w14:textId="77777777" w:rsidR="00EE3B52" w:rsidRDefault="00000000">
            <w:r>
              <w:rPr>
                <w:sz w:val="14"/>
              </w:rPr>
              <w:t>2025-11-19 00:00:00</w:t>
            </w:r>
          </w:p>
        </w:tc>
      </w:tr>
      <w:tr w:rsidR="00EE3B52" w14:paraId="41F30D1C" w14:textId="77777777">
        <w:trPr>
          <w:jc w:val="center"/>
        </w:trPr>
        <w:tc>
          <w:tcPr>
            <w:tcW w:w="2376" w:type="dxa"/>
            <w:vAlign w:val="center"/>
          </w:tcPr>
          <w:p w14:paraId="1063B5EC" w14:textId="77777777" w:rsidR="00EE3B52" w:rsidRDefault="00000000">
            <w:r>
              <w:rPr>
                <w:sz w:val="14"/>
              </w:rPr>
              <w:t>15</w:t>
            </w:r>
          </w:p>
        </w:tc>
        <w:tc>
          <w:tcPr>
            <w:tcW w:w="2376" w:type="dxa"/>
            <w:vAlign w:val="center"/>
          </w:tcPr>
          <w:p w14:paraId="5C46D954" w14:textId="77777777" w:rsidR="00EE3B52" w:rsidRDefault="00000000">
            <w:r>
              <w:rPr>
                <w:sz w:val="14"/>
              </w:rPr>
              <w:t>15</w:t>
            </w:r>
          </w:p>
        </w:tc>
        <w:tc>
          <w:tcPr>
            <w:tcW w:w="2376" w:type="dxa"/>
            <w:vAlign w:val="center"/>
          </w:tcPr>
          <w:p w14:paraId="250C4701" w14:textId="77777777" w:rsidR="00EE3B52" w:rsidRDefault="00000000">
            <w:r>
              <w:rPr>
                <w:sz w:val="14"/>
              </w:rPr>
              <w:t>4431</w:t>
            </w:r>
          </w:p>
        </w:tc>
        <w:tc>
          <w:tcPr>
            <w:tcW w:w="2376" w:type="dxa"/>
            <w:vAlign w:val="center"/>
          </w:tcPr>
          <w:p w14:paraId="630CC2E2" w14:textId="77777777" w:rsidR="00EE3B52" w:rsidRDefault="00000000">
            <w:r>
              <w:rPr>
                <w:sz w:val="14"/>
              </w:rPr>
              <w:t>2025-12-05 00:00:00</w:t>
            </w:r>
          </w:p>
        </w:tc>
        <w:tc>
          <w:tcPr>
            <w:tcW w:w="2376" w:type="dxa"/>
            <w:vAlign w:val="center"/>
          </w:tcPr>
          <w:p w14:paraId="7B9D49EA" w14:textId="77777777" w:rsidR="00EE3B52" w:rsidRDefault="00000000">
            <w:r>
              <w:rPr>
                <w:sz w:val="14"/>
              </w:rPr>
              <w:t>2025-06-23 00:00:00</w:t>
            </w:r>
          </w:p>
        </w:tc>
        <w:tc>
          <w:tcPr>
            <w:tcW w:w="2376" w:type="dxa"/>
            <w:vAlign w:val="center"/>
          </w:tcPr>
          <w:p w14:paraId="5C2992D6" w14:textId="77777777" w:rsidR="00EE3B52" w:rsidRDefault="00000000">
            <w:r>
              <w:rPr>
                <w:sz w:val="14"/>
              </w:rPr>
              <w:t>2025-12-05 00:00:00</w:t>
            </w:r>
          </w:p>
        </w:tc>
      </w:tr>
      <w:tr w:rsidR="00EE3B52" w14:paraId="7561677B" w14:textId="77777777">
        <w:trPr>
          <w:jc w:val="center"/>
        </w:trPr>
        <w:tc>
          <w:tcPr>
            <w:tcW w:w="2376" w:type="dxa"/>
            <w:vAlign w:val="center"/>
          </w:tcPr>
          <w:p w14:paraId="244ABE32" w14:textId="77777777" w:rsidR="00EE3B52" w:rsidRDefault="00000000">
            <w:r>
              <w:rPr>
                <w:sz w:val="14"/>
              </w:rPr>
              <w:t>18</w:t>
            </w:r>
          </w:p>
        </w:tc>
        <w:tc>
          <w:tcPr>
            <w:tcW w:w="2376" w:type="dxa"/>
            <w:vAlign w:val="center"/>
          </w:tcPr>
          <w:p w14:paraId="626F4187" w14:textId="77777777" w:rsidR="00EE3B52" w:rsidRDefault="00000000">
            <w:r>
              <w:rPr>
                <w:sz w:val="14"/>
              </w:rPr>
              <w:t>18</w:t>
            </w:r>
          </w:p>
        </w:tc>
        <w:tc>
          <w:tcPr>
            <w:tcW w:w="2376" w:type="dxa"/>
            <w:vAlign w:val="center"/>
          </w:tcPr>
          <w:p w14:paraId="6131CF2D" w14:textId="77777777" w:rsidR="00EE3B52" w:rsidRDefault="00000000">
            <w:r>
              <w:rPr>
                <w:sz w:val="14"/>
              </w:rPr>
              <w:t>476</w:t>
            </w:r>
          </w:p>
        </w:tc>
        <w:tc>
          <w:tcPr>
            <w:tcW w:w="2376" w:type="dxa"/>
            <w:vAlign w:val="center"/>
          </w:tcPr>
          <w:p w14:paraId="4EE5EA35" w14:textId="77777777" w:rsidR="00EE3B52" w:rsidRDefault="00000000">
            <w:r>
              <w:rPr>
                <w:sz w:val="14"/>
              </w:rPr>
              <w:t>2025-11-01 00:00:00</w:t>
            </w:r>
          </w:p>
        </w:tc>
        <w:tc>
          <w:tcPr>
            <w:tcW w:w="2376" w:type="dxa"/>
            <w:vAlign w:val="center"/>
          </w:tcPr>
          <w:p w14:paraId="6556CC91" w14:textId="77777777" w:rsidR="00EE3B52" w:rsidRDefault="00000000">
            <w:r>
              <w:rPr>
                <w:sz w:val="14"/>
              </w:rPr>
              <w:t>2025-04-17 00:00:00</w:t>
            </w:r>
          </w:p>
        </w:tc>
        <w:tc>
          <w:tcPr>
            <w:tcW w:w="2376" w:type="dxa"/>
            <w:vAlign w:val="center"/>
          </w:tcPr>
          <w:p w14:paraId="4DF2C44C" w14:textId="77777777" w:rsidR="00EE3B52" w:rsidRDefault="00000000">
            <w:r>
              <w:rPr>
                <w:sz w:val="14"/>
              </w:rPr>
              <w:t>2025-11-01 00:00:00</w:t>
            </w:r>
          </w:p>
        </w:tc>
      </w:tr>
      <w:tr w:rsidR="00EE3B52" w14:paraId="68F8CEDD" w14:textId="77777777">
        <w:trPr>
          <w:jc w:val="center"/>
        </w:trPr>
        <w:tc>
          <w:tcPr>
            <w:tcW w:w="2376" w:type="dxa"/>
            <w:vAlign w:val="center"/>
          </w:tcPr>
          <w:p w14:paraId="34CBCBA7" w14:textId="77777777" w:rsidR="00EE3B52" w:rsidRDefault="00000000">
            <w:r>
              <w:rPr>
                <w:sz w:val="14"/>
              </w:rPr>
              <w:t>19</w:t>
            </w:r>
          </w:p>
        </w:tc>
        <w:tc>
          <w:tcPr>
            <w:tcW w:w="2376" w:type="dxa"/>
            <w:vAlign w:val="center"/>
          </w:tcPr>
          <w:p w14:paraId="095083CA" w14:textId="77777777" w:rsidR="00EE3B52" w:rsidRDefault="00000000">
            <w:r>
              <w:rPr>
                <w:sz w:val="14"/>
              </w:rPr>
              <w:t>19</w:t>
            </w:r>
          </w:p>
        </w:tc>
        <w:tc>
          <w:tcPr>
            <w:tcW w:w="2376" w:type="dxa"/>
            <w:vAlign w:val="center"/>
          </w:tcPr>
          <w:p w14:paraId="70DC7FBF" w14:textId="77777777" w:rsidR="00EE3B52" w:rsidRDefault="00000000">
            <w:r>
              <w:rPr>
                <w:sz w:val="14"/>
              </w:rPr>
              <w:t>4178</w:t>
            </w:r>
          </w:p>
        </w:tc>
        <w:tc>
          <w:tcPr>
            <w:tcW w:w="2376" w:type="dxa"/>
            <w:vAlign w:val="center"/>
          </w:tcPr>
          <w:p w14:paraId="561DB866" w14:textId="77777777" w:rsidR="00EE3B52" w:rsidRDefault="00000000">
            <w:r>
              <w:rPr>
                <w:sz w:val="14"/>
              </w:rPr>
              <w:t>2025-11-27 00:00:00</w:t>
            </w:r>
          </w:p>
        </w:tc>
        <w:tc>
          <w:tcPr>
            <w:tcW w:w="2376" w:type="dxa"/>
            <w:vAlign w:val="center"/>
          </w:tcPr>
          <w:p w14:paraId="4D37FE31" w14:textId="77777777" w:rsidR="00EE3B52" w:rsidRDefault="00000000">
            <w:r>
              <w:rPr>
                <w:sz w:val="14"/>
              </w:rPr>
              <w:t>2025-10-20 00:00:00</w:t>
            </w:r>
          </w:p>
        </w:tc>
        <w:tc>
          <w:tcPr>
            <w:tcW w:w="2376" w:type="dxa"/>
            <w:vAlign w:val="center"/>
          </w:tcPr>
          <w:p w14:paraId="781F6F2B" w14:textId="77777777" w:rsidR="00EE3B52" w:rsidRDefault="00000000">
            <w:r>
              <w:rPr>
                <w:sz w:val="14"/>
              </w:rPr>
              <w:t>2025-11-27 00:00:00</w:t>
            </w:r>
          </w:p>
        </w:tc>
      </w:tr>
      <w:tr w:rsidR="00EE3B52" w14:paraId="38512BDD" w14:textId="77777777">
        <w:trPr>
          <w:jc w:val="center"/>
        </w:trPr>
        <w:tc>
          <w:tcPr>
            <w:tcW w:w="2376" w:type="dxa"/>
            <w:vAlign w:val="center"/>
          </w:tcPr>
          <w:p w14:paraId="2C24D312" w14:textId="77777777" w:rsidR="00EE3B52" w:rsidRDefault="00000000">
            <w:r>
              <w:rPr>
                <w:sz w:val="14"/>
              </w:rPr>
              <w:t>21</w:t>
            </w:r>
          </w:p>
        </w:tc>
        <w:tc>
          <w:tcPr>
            <w:tcW w:w="2376" w:type="dxa"/>
            <w:vAlign w:val="center"/>
          </w:tcPr>
          <w:p w14:paraId="1BC22AC4" w14:textId="77777777" w:rsidR="00EE3B52" w:rsidRDefault="00000000">
            <w:r>
              <w:rPr>
                <w:sz w:val="14"/>
              </w:rPr>
              <w:t>21</w:t>
            </w:r>
          </w:p>
        </w:tc>
        <w:tc>
          <w:tcPr>
            <w:tcW w:w="2376" w:type="dxa"/>
            <w:vAlign w:val="center"/>
          </w:tcPr>
          <w:p w14:paraId="02EF50C9" w14:textId="77777777" w:rsidR="00EE3B52" w:rsidRDefault="00000000">
            <w:r>
              <w:rPr>
                <w:sz w:val="14"/>
              </w:rPr>
              <w:t>2160</w:t>
            </w:r>
          </w:p>
        </w:tc>
        <w:tc>
          <w:tcPr>
            <w:tcW w:w="2376" w:type="dxa"/>
            <w:vAlign w:val="center"/>
          </w:tcPr>
          <w:p w14:paraId="31FAEF9C" w14:textId="77777777" w:rsidR="00EE3B52" w:rsidRDefault="00000000">
            <w:r>
              <w:rPr>
                <w:sz w:val="14"/>
              </w:rPr>
              <w:t>2025-10-28 00:00:00</w:t>
            </w:r>
          </w:p>
        </w:tc>
        <w:tc>
          <w:tcPr>
            <w:tcW w:w="2376" w:type="dxa"/>
            <w:vAlign w:val="center"/>
          </w:tcPr>
          <w:p w14:paraId="02C6FD2F" w14:textId="77777777" w:rsidR="00EE3B52" w:rsidRDefault="00000000">
            <w:r>
              <w:rPr>
                <w:sz w:val="14"/>
              </w:rPr>
              <w:t>2025-04-18 00:00:00</w:t>
            </w:r>
          </w:p>
        </w:tc>
        <w:tc>
          <w:tcPr>
            <w:tcW w:w="2376" w:type="dxa"/>
            <w:vAlign w:val="center"/>
          </w:tcPr>
          <w:p w14:paraId="26EB9F76" w14:textId="77777777" w:rsidR="00EE3B52" w:rsidRDefault="00000000">
            <w:r>
              <w:rPr>
                <w:sz w:val="14"/>
              </w:rPr>
              <w:t>2025-10-28 00:00:00</w:t>
            </w:r>
          </w:p>
        </w:tc>
      </w:tr>
      <w:tr w:rsidR="00EE3B52" w14:paraId="6354995A" w14:textId="77777777">
        <w:trPr>
          <w:jc w:val="center"/>
        </w:trPr>
        <w:tc>
          <w:tcPr>
            <w:tcW w:w="2376" w:type="dxa"/>
            <w:vAlign w:val="center"/>
          </w:tcPr>
          <w:p w14:paraId="1D0C9E65" w14:textId="77777777" w:rsidR="00EE3B52" w:rsidRDefault="00000000">
            <w:r>
              <w:rPr>
                <w:sz w:val="14"/>
              </w:rPr>
              <w:t>24</w:t>
            </w:r>
          </w:p>
        </w:tc>
        <w:tc>
          <w:tcPr>
            <w:tcW w:w="2376" w:type="dxa"/>
            <w:vAlign w:val="center"/>
          </w:tcPr>
          <w:p w14:paraId="08254BC2" w14:textId="77777777" w:rsidR="00EE3B52" w:rsidRDefault="00000000">
            <w:r>
              <w:rPr>
                <w:sz w:val="14"/>
              </w:rPr>
              <w:t>24</w:t>
            </w:r>
          </w:p>
        </w:tc>
        <w:tc>
          <w:tcPr>
            <w:tcW w:w="2376" w:type="dxa"/>
            <w:vAlign w:val="center"/>
          </w:tcPr>
          <w:p w14:paraId="19D7F465" w14:textId="77777777" w:rsidR="00EE3B52" w:rsidRDefault="00000000">
            <w:r>
              <w:rPr>
                <w:sz w:val="14"/>
              </w:rPr>
              <w:t>4864</w:t>
            </w:r>
          </w:p>
        </w:tc>
        <w:tc>
          <w:tcPr>
            <w:tcW w:w="2376" w:type="dxa"/>
            <w:vAlign w:val="center"/>
          </w:tcPr>
          <w:p w14:paraId="0CC792E6" w14:textId="77777777" w:rsidR="00EE3B52" w:rsidRDefault="00000000">
            <w:r>
              <w:rPr>
                <w:sz w:val="14"/>
              </w:rPr>
              <w:t>2025-08-12 00:00:00</w:t>
            </w:r>
          </w:p>
        </w:tc>
        <w:tc>
          <w:tcPr>
            <w:tcW w:w="2376" w:type="dxa"/>
            <w:vAlign w:val="center"/>
          </w:tcPr>
          <w:p w14:paraId="5F5B2A9D" w14:textId="77777777" w:rsidR="00EE3B52" w:rsidRDefault="00000000">
            <w:r>
              <w:rPr>
                <w:sz w:val="14"/>
              </w:rPr>
              <w:t>2025-03-10 00:00:00</w:t>
            </w:r>
          </w:p>
        </w:tc>
        <w:tc>
          <w:tcPr>
            <w:tcW w:w="2376" w:type="dxa"/>
            <w:vAlign w:val="center"/>
          </w:tcPr>
          <w:p w14:paraId="477EB78E" w14:textId="77777777" w:rsidR="00EE3B52" w:rsidRDefault="00000000">
            <w:r>
              <w:rPr>
                <w:sz w:val="14"/>
              </w:rPr>
              <w:t>2025-08-12 00:00:00</w:t>
            </w:r>
          </w:p>
        </w:tc>
      </w:tr>
      <w:tr w:rsidR="00EE3B52" w14:paraId="457043B4" w14:textId="77777777">
        <w:trPr>
          <w:jc w:val="center"/>
        </w:trPr>
        <w:tc>
          <w:tcPr>
            <w:tcW w:w="2376" w:type="dxa"/>
            <w:vAlign w:val="center"/>
          </w:tcPr>
          <w:p w14:paraId="3F8BF892" w14:textId="77777777" w:rsidR="00EE3B52" w:rsidRDefault="00000000">
            <w:r>
              <w:rPr>
                <w:sz w:val="14"/>
              </w:rPr>
              <w:t>25</w:t>
            </w:r>
          </w:p>
        </w:tc>
        <w:tc>
          <w:tcPr>
            <w:tcW w:w="2376" w:type="dxa"/>
            <w:vAlign w:val="center"/>
          </w:tcPr>
          <w:p w14:paraId="77CBE1F0" w14:textId="77777777" w:rsidR="00EE3B52" w:rsidRDefault="00000000">
            <w:r>
              <w:rPr>
                <w:sz w:val="14"/>
              </w:rPr>
              <w:t>25</w:t>
            </w:r>
          </w:p>
        </w:tc>
        <w:tc>
          <w:tcPr>
            <w:tcW w:w="2376" w:type="dxa"/>
            <w:vAlign w:val="center"/>
          </w:tcPr>
          <w:p w14:paraId="63A7996A" w14:textId="77777777" w:rsidR="00EE3B52" w:rsidRDefault="00000000">
            <w:r>
              <w:rPr>
                <w:sz w:val="14"/>
              </w:rPr>
              <w:t>939</w:t>
            </w:r>
          </w:p>
        </w:tc>
        <w:tc>
          <w:tcPr>
            <w:tcW w:w="2376" w:type="dxa"/>
            <w:vAlign w:val="center"/>
          </w:tcPr>
          <w:p w14:paraId="2FB560A2" w14:textId="77777777" w:rsidR="00EE3B52" w:rsidRDefault="00000000">
            <w:r>
              <w:rPr>
                <w:sz w:val="14"/>
              </w:rPr>
              <w:t>2025-12-09 00:00:00</w:t>
            </w:r>
          </w:p>
        </w:tc>
        <w:tc>
          <w:tcPr>
            <w:tcW w:w="2376" w:type="dxa"/>
            <w:vAlign w:val="center"/>
          </w:tcPr>
          <w:p w14:paraId="5C48FA9F" w14:textId="77777777" w:rsidR="00EE3B52" w:rsidRDefault="00000000">
            <w:r>
              <w:rPr>
                <w:sz w:val="14"/>
              </w:rPr>
              <w:t>2025-05-04 00:00:00</w:t>
            </w:r>
          </w:p>
        </w:tc>
        <w:tc>
          <w:tcPr>
            <w:tcW w:w="2376" w:type="dxa"/>
            <w:vAlign w:val="center"/>
          </w:tcPr>
          <w:p w14:paraId="76C38272" w14:textId="77777777" w:rsidR="00EE3B52" w:rsidRDefault="00000000">
            <w:r>
              <w:rPr>
                <w:sz w:val="14"/>
              </w:rPr>
              <w:t>2025-12-09 00:00:00</w:t>
            </w:r>
          </w:p>
        </w:tc>
      </w:tr>
      <w:tr w:rsidR="00EE3B52" w14:paraId="32FEF077" w14:textId="77777777">
        <w:trPr>
          <w:jc w:val="center"/>
        </w:trPr>
        <w:tc>
          <w:tcPr>
            <w:tcW w:w="2376" w:type="dxa"/>
            <w:vAlign w:val="center"/>
          </w:tcPr>
          <w:p w14:paraId="7EE226A1" w14:textId="77777777" w:rsidR="00EE3B52" w:rsidRDefault="00000000">
            <w:r>
              <w:rPr>
                <w:sz w:val="14"/>
              </w:rPr>
              <w:t>26</w:t>
            </w:r>
          </w:p>
        </w:tc>
        <w:tc>
          <w:tcPr>
            <w:tcW w:w="2376" w:type="dxa"/>
            <w:vAlign w:val="center"/>
          </w:tcPr>
          <w:p w14:paraId="44F0F150" w14:textId="77777777" w:rsidR="00EE3B52" w:rsidRDefault="00000000">
            <w:r>
              <w:rPr>
                <w:sz w:val="14"/>
              </w:rPr>
              <w:t>26</w:t>
            </w:r>
          </w:p>
        </w:tc>
        <w:tc>
          <w:tcPr>
            <w:tcW w:w="2376" w:type="dxa"/>
            <w:vAlign w:val="center"/>
          </w:tcPr>
          <w:p w14:paraId="6A666972" w14:textId="77777777" w:rsidR="00EE3B52" w:rsidRDefault="00000000">
            <w:r>
              <w:rPr>
                <w:sz w:val="14"/>
              </w:rPr>
              <w:t>2734</w:t>
            </w:r>
          </w:p>
        </w:tc>
        <w:tc>
          <w:tcPr>
            <w:tcW w:w="2376" w:type="dxa"/>
            <w:vAlign w:val="center"/>
          </w:tcPr>
          <w:p w14:paraId="75E81D04" w14:textId="77777777" w:rsidR="00EE3B52" w:rsidRDefault="00000000">
            <w:r>
              <w:rPr>
                <w:sz w:val="14"/>
              </w:rPr>
              <w:t>2025-03-06 00:00:00</w:t>
            </w:r>
          </w:p>
        </w:tc>
        <w:tc>
          <w:tcPr>
            <w:tcW w:w="2376" w:type="dxa"/>
            <w:vAlign w:val="center"/>
          </w:tcPr>
          <w:p w14:paraId="64AE2427" w14:textId="77777777" w:rsidR="00EE3B52" w:rsidRDefault="00000000">
            <w:r>
              <w:rPr>
                <w:sz w:val="14"/>
              </w:rPr>
              <w:t>2025-02-09 00:00:00</w:t>
            </w:r>
          </w:p>
        </w:tc>
        <w:tc>
          <w:tcPr>
            <w:tcW w:w="2376" w:type="dxa"/>
            <w:vAlign w:val="center"/>
          </w:tcPr>
          <w:p w14:paraId="07ADD632" w14:textId="77777777" w:rsidR="00EE3B52" w:rsidRDefault="00000000">
            <w:r>
              <w:rPr>
                <w:sz w:val="14"/>
              </w:rPr>
              <w:t>2025-03-06 00:00:00</w:t>
            </w:r>
          </w:p>
        </w:tc>
      </w:tr>
      <w:tr w:rsidR="00EE3B52" w14:paraId="0479E004" w14:textId="77777777">
        <w:trPr>
          <w:jc w:val="center"/>
        </w:trPr>
        <w:tc>
          <w:tcPr>
            <w:tcW w:w="2376" w:type="dxa"/>
            <w:vAlign w:val="center"/>
          </w:tcPr>
          <w:p w14:paraId="795BD6D3" w14:textId="77777777" w:rsidR="00EE3B52" w:rsidRDefault="00000000">
            <w:r>
              <w:rPr>
                <w:sz w:val="14"/>
              </w:rPr>
              <w:t>27</w:t>
            </w:r>
          </w:p>
        </w:tc>
        <w:tc>
          <w:tcPr>
            <w:tcW w:w="2376" w:type="dxa"/>
            <w:vAlign w:val="center"/>
          </w:tcPr>
          <w:p w14:paraId="534D5570" w14:textId="77777777" w:rsidR="00EE3B52" w:rsidRDefault="00000000">
            <w:r>
              <w:rPr>
                <w:sz w:val="14"/>
              </w:rPr>
              <w:t>27</w:t>
            </w:r>
          </w:p>
        </w:tc>
        <w:tc>
          <w:tcPr>
            <w:tcW w:w="2376" w:type="dxa"/>
            <w:vAlign w:val="center"/>
          </w:tcPr>
          <w:p w14:paraId="58D37C08" w14:textId="77777777" w:rsidR="00EE3B52" w:rsidRDefault="00000000">
            <w:r>
              <w:rPr>
                <w:sz w:val="14"/>
              </w:rPr>
              <w:t>1268</w:t>
            </w:r>
          </w:p>
        </w:tc>
        <w:tc>
          <w:tcPr>
            <w:tcW w:w="2376" w:type="dxa"/>
            <w:vAlign w:val="center"/>
          </w:tcPr>
          <w:p w14:paraId="444A30A6" w14:textId="77777777" w:rsidR="00EE3B52" w:rsidRDefault="00000000">
            <w:r>
              <w:rPr>
                <w:sz w:val="14"/>
              </w:rPr>
              <w:t>2025-11-06 00:00:00</w:t>
            </w:r>
          </w:p>
        </w:tc>
        <w:tc>
          <w:tcPr>
            <w:tcW w:w="2376" w:type="dxa"/>
            <w:vAlign w:val="center"/>
          </w:tcPr>
          <w:p w14:paraId="6D391FCD" w14:textId="77777777" w:rsidR="00EE3B52" w:rsidRDefault="00000000">
            <w:r>
              <w:rPr>
                <w:sz w:val="14"/>
              </w:rPr>
              <w:t>2025-03-14 00:00:00</w:t>
            </w:r>
          </w:p>
        </w:tc>
        <w:tc>
          <w:tcPr>
            <w:tcW w:w="2376" w:type="dxa"/>
            <w:vAlign w:val="center"/>
          </w:tcPr>
          <w:p w14:paraId="4385F0F6" w14:textId="77777777" w:rsidR="00EE3B52" w:rsidRDefault="00000000">
            <w:r>
              <w:rPr>
                <w:sz w:val="14"/>
              </w:rPr>
              <w:t>2025-11-06 00:00:00</w:t>
            </w:r>
          </w:p>
        </w:tc>
      </w:tr>
      <w:tr w:rsidR="00EE3B52" w14:paraId="362F1107" w14:textId="77777777">
        <w:trPr>
          <w:jc w:val="center"/>
        </w:trPr>
        <w:tc>
          <w:tcPr>
            <w:tcW w:w="2376" w:type="dxa"/>
            <w:vAlign w:val="center"/>
          </w:tcPr>
          <w:p w14:paraId="5293BA57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2376" w:type="dxa"/>
            <w:vAlign w:val="center"/>
          </w:tcPr>
          <w:p w14:paraId="086080FD" w14:textId="77777777" w:rsidR="00EE3B52" w:rsidRDefault="00000000">
            <w:r>
              <w:rPr>
                <w:sz w:val="14"/>
              </w:rPr>
              <w:t>28</w:t>
            </w:r>
          </w:p>
        </w:tc>
        <w:tc>
          <w:tcPr>
            <w:tcW w:w="2376" w:type="dxa"/>
            <w:vAlign w:val="center"/>
          </w:tcPr>
          <w:p w14:paraId="7941142B" w14:textId="77777777" w:rsidR="00EE3B52" w:rsidRDefault="00000000">
            <w:r>
              <w:rPr>
                <w:sz w:val="14"/>
              </w:rPr>
              <w:t>3171</w:t>
            </w:r>
          </w:p>
        </w:tc>
        <w:tc>
          <w:tcPr>
            <w:tcW w:w="2376" w:type="dxa"/>
            <w:vAlign w:val="center"/>
          </w:tcPr>
          <w:p w14:paraId="50AFA08B" w14:textId="77777777" w:rsidR="00EE3B52" w:rsidRDefault="00000000">
            <w:r>
              <w:rPr>
                <w:sz w:val="14"/>
              </w:rPr>
              <w:t>2025-12-21 00:00:00</w:t>
            </w:r>
          </w:p>
        </w:tc>
        <w:tc>
          <w:tcPr>
            <w:tcW w:w="2376" w:type="dxa"/>
            <w:vAlign w:val="center"/>
          </w:tcPr>
          <w:p w14:paraId="7CAED620" w14:textId="77777777" w:rsidR="00EE3B52" w:rsidRDefault="00000000">
            <w:r>
              <w:rPr>
                <w:sz w:val="14"/>
              </w:rPr>
              <w:t>2025-09-30 00:00:00</w:t>
            </w:r>
          </w:p>
        </w:tc>
        <w:tc>
          <w:tcPr>
            <w:tcW w:w="2376" w:type="dxa"/>
            <w:vAlign w:val="center"/>
          </w:tcPr>
          <w:p w14:paraId="5A597D76" w14:textId="77777777" w:rsidR="00EE3B52" w:rsidRDefault="00000000">
            <w:r>
              <w:rPr>
                <w:sz w:val="14"/>
              </w:rPr>
              <w:t>2025-12-21 00:00:00</w:t>
            </w:r>
          </w:p>
        </w:tc>
      </w:tr>
      <w:tr w:rsidR="00EE3B52" w14:paraId="2F793630" w14:textId="77777777">
        <w:trPr>
          <w:jc w:val="center"/>
        </w:trPr>
        <w:tc>
          <w:tcPr>
            <w:tcW w:w="2376" w:type="dxa"/>
            <w:vAlign w:val="center"/>
          </w:tcPr>
          <w:p w14:paraId="46AD085E" w14:textId="77777777" w:rsidR="00EE3B52" w:rsidRDefault="00000000">
            <w:r>
              <w:rPr>
                <w:sz w:val="14"/>
              </w:rPr>
              <w:t>33</w:t>
            </w:r>
          </w:p>
        </w:tc>
        <w:tc>
          <w:tcPr>
            <w:tcW w:w="2376" w:type="dxa"/>
            <w:vAlign w:val="center"/>
          </w:tcPr>
          <w:p w14:paraId="7726DB48" w14:textId="77777777" w:rsidR="00EE3B52" w:rsidRDefault="00000000">
            <w:r>
              <w:rPr>
                <w:sz w:val="14"/>
              </w:rPr>
              <w:t>33</w:t>
            </w:r>
          </w:p>
        </w:tc>
        <w:tc>
          <w:tcPr>
            <w:tcW w:w="2376" w:type="dxa"/>
            <w:vAlign w:val="center"/>
          </w:tcPr>
          <w:p w14:paraId="28B750E5" w14:textId="77777777" w:rsidR="00EE3B52" w:rsidRDefault="00000000">
            <w:r>
              <w:rPr>
                <w:sz w:val="14"/>
              </w:rPr>
              <w:t>1180</w:t>
            </w:r>
          </w:p>
        </w:tc>
        <w:tc>
          <w:tcPr>
            <w:tcW w:w="2376" w:type="dxa"/>
            <w:vAlign w:val="center"/>
          </w:tcPr>
          <w:p w14:paraId="1BA71EB6" w14:textId="77777777" w:rsidR="00EE3B52" w:rsidRDefault="00000000">
            <w:r>
              <w:rPr>
                <w:sz w:val="14"/>
              </w:rPr>
              <w:t>2025-08-06 00:00:00</w:t>
            </w:r>
          </w:p>
        </w:tc>
        <w:tc>
          <w:tcPr>
            <w:tcW w:w="2376" w:type="dxa"/>
            <w:vAlign w:val="center"/>
          </w:tcPr>
          <w:p w14:paraId="7551E476" w14:textId="77777777" w:rsidR="00EE3B52" w:rsidRDefault="00000000">
            <w:r>
              <w:rPr>
                <w:sz w:val="14"/>
              </w:rPr>
              <w:t>2025-03-04 00:00:00</w:t>
            </w:r>
          </w:p>
        </w:tc>
        <w:tc>
          <w:tcPr>
            <w:tcW w:w="2376" w:type="dxa"/>
            <w:vAlign w:val="center"/>
          </w:tcPr>
          <w:p w14:paraId="61B6737C" w14:textId="77777777" w:rsidR="00EE3B52" w:rsidRDefault="00000000">
            <w:r>
              <w:rPr>
                <w:sz w:val="14"/>
              </w:rPr>
              <w:t>2025-08-06 00:00:00</w:t>
            </w:r>
          </w:p>
        </w:tc>
      </w:tr>
      <w:tr w:rsidR="00EE3B52" w14:paraId="1F4159B9" w14:textId="77777777">
        <w:trPr>
          <w:jc w:val="center"/>
        </w:trPr>
        <w:tc>
          <w:tcPr>
            <w:tcW w:w="2376" w:type="dxa"/>
            <w:vAlign w:val="center"/>
          </w:tcPr>
          <w:p w14:paraId="5820969E" w14:textId="77777777" w:rsidR="00EE3B52" w:rsidRDefault="00000000">
            <w:r>
              <w:rPr>
                <w:sz w:val="14"/>
              </w:rPr>
              <w:t>35</w:t>
            </w:r>
          </w:p>
        </w:tc>
        <w:tc>
          <w:tcPr>
            <w:tcW w:w="2376" w:type="dxa"/>
            <w:vAlign w:val="center"/>
          </w:tcPr>
          <w:p w14:paraId="753F1AAA" w14:textId="77777777" w:rsidR="00EE3B52" w:rsidRDefault="00000000">
            <w:r>
              <w:rPr>
                <w:sz w:val="14"/>
              </w:rPr>
              <w:t>35</w:t>
            </w:r>
          </w:p>
        </w:tc>
        <w:tc>
          <w:tcPr>
            <w:tcW w:w="2376" w:type="dxa"/>
            <w:vAlign w:val="center"/>
          </w:tcPr>
          <w:p w14:paraId="10EEE1D9" w14:textId="77777777" w:rsidR="00EE3B52" w:rsidRDefault="00000000">
            <w:r>
              <w:rPr>
                <w:sz w:val="14"/>
              </w:rPr>
              <w:t>3578</w:t>
            </w:r>
          </w:p>
        </w:tc>
        <w:tc>
          <w:tcPr>
            <w:tcW w:w="2376" w:type="dxa"/>
            <w:vAlign w:val="center"/>
          </w:tcPr>
          <w:p w14:paraId="375AFF80" w14:textId="77777777" w:rsidR="00EE3B52" w:rsidRDefault="00000000">
            <w:r>
              <w:rPr>
                <w:sz w:val="14"/>
              </w:rPr>
              <w:t>2025-12-24 00:00:00</w:t>
            </w:r>
          </w:p>
        </w:tc>
        <w:tc>
          <w:tcPr>
            <w:tcW w:w="2376" w:type="dxa"/>
            <w:vAlign w:val="center"/>
          </w:tcPr>
          <w:p w14:paraId="390897C9" w14:textId="77777777" w:rsidR="00EE3B52" w:rsidRDefault="00000000">
            <w:r>
              <w:rPr>
                <w:sz w:val="14"/>
              </w:rPr>
              <w:t>2025-06-04 00:00:00</w:t>
            </w:r>
          </w:p>
        </w:tc>
        <w:tc>
          <w:tcPr>
            <w:tcW w:w="2376" w:type="dxa"/>
            <w:vAlign w:val="center"/>
          </w:tcPr>
          <w:p w14:paraId="19B3BC09" w14:textId="77777777" w:rsidR="00EE3B52" w:rsidRDefault="00000000">
            <w:r>
              <w:rPr>
                <w:sz w:val="14"/>
              </w:rPr>
              <w:t>2025-12-24 00:00:00</w:t>
            </w:r>
          </w:p>
        </w:tc>
      </w:tr>
      <w:tr w:rsidR="00EE3B52" w14:paraId="5AFB2E13" w14:textId="77777777">
        <w:trPr>
          <w:jc w:val="center"/>
        </w:trPr>
        <w:tc>
          <w:tcPr>
            <w:tcW w:w="2376" w:type="dxa"/>
            <w:vAlign w:val="center"/>
          </w:tcPr>
          <w:p w14:paraId="291BC761" w14:textId="77777777" w:rsidR="00EE3B52" w:rsidRDefault="00000000">
            <w:r>
              <w:rPr>
                <w:sz w:val="14"/>
              </w:rPr>
              <w:t>37</w:t>
            </w:r>
          </w:p>
        </w:tc>
        <w:tc>
          <w:tcPr>
            <w:tcW w:w="2376" w:type="dxa"/>
            <w:vAlign w:val="center"/>
          </w:tcPr>
          <w:p w14:paraId="29BC9E6B" w14:textId="77777777" w:rsidR="00EE3B52" w:rsidRDefault="00000000">
            <w:r>
              <w:rPr>
                <w:sz w:val="14"/>
              </w:rPr>
              <w:t>37</w:t>
            </w:r>
          </w:p>
        </w:tc>
        <w:tc>
          <w:tcPr>
            <w:tcW w:w="2376" w:type="dxa"/>
            <w:vAlign w:val="center"/>
          </w:tcPr>
          <w:p w14:paraId="441641F7" w14:textId="77777777" w:rsidR="00EE3B52" w:rsidRDefault="00000000">
            <w:r>
              <w:rPr>
                <w:sz w:val="14"/>
              </w:rPr>
              <w:t>3447</w:t>
            </w:r>
          </w:p>
        </w:tc>
        <w:tc>
          <w:tcPr>
            <w:tcW w:w="2376" w:type="dxa"/>
            <w:vAlign w:val="center"/>
          </w:tcPr>
          <w:p w14:paraId="24ED8B6E" w14:textId="77777777" w:rsidR="00EE3B52" w:rsidRDefault="00000000">
            <w:r>
              <w:rPr>
                <w:sz w:val="14"/>
              </w:rPr>
              <w:t>2025-09-28 00:00:00</w:t>
            </w:r>
          </w:p>
        </w:tc>
        <w:tc>
          <w:tcPr>
            <w:tcW w:w="2376" w:type="dxa"/>
            <w:vAlign w:val="center"/>
          </w:tcPr>
          <w:p w14:paraId="480AC79D" w14:textId="77777777" w:rsidR="00EE3B52" w:rsidRDefault="00000000">
            <w:r>
              <w:rPr>
                <w:sz w:val="14"/>
              </w:rPr>
              <w:t>2025-02-06 00:00:00</w:t>
            </w:r>
          </w:p>
        </w:tc>
        <w:tc>
          <w:tcPr>
            <w:tcW w:w="2376" w:type="dxa"/>
            <w:vAlign w:val="center"/>
          </w:tcPr>
          <w:p w14:paraId="6098A4E7" w14:textId="77777777" w:rsidR="00EE3B52" w:rsidRDefault="00000000">
            <w:r>
              <w:rPr>
                <w:sz w:val="14"/>
              </w:rPr>
              <w:t>2025-09-28 00:00:00</w:t>
            </w:r>
          </w:p>
        </w:tc>
      </w:tr>
    </w:tbl>
    <w:p w14:paraId="712367EA" w14:textId="77777777" w:rsidR="00EE3B52" w:rsidRDefault="00000000">
      <w:pPr>
        <w:pStyle w:val="Heading2"/>
      </w:pPr>
      <w:r>
        <w:t>Correspo</w:t>
      </w:r>
      <w:r w:rsidR="0038016F">
        <w:t>n</w:t>
      </w:r>
      <w:r>
        <w:t>ding data correction</w:t>
      </w:r>
    </w:p>
    <w:p w14:paraId="7656741D" w14:textId="77777777" w:rsidR="0038016F" w:rsidRPr="00312829" w:rsidRDefault="0038016F" w:rsidP="0038016F">
      <w:pPr>
        <w:rPr>
          <w:b/>
          <w:bCs/>
        </w:rPr>
      </w:pPr>
      <w:r w:rsidRPr="00312829">
        <w:rPr>
          <w:b/>
          <w:bCs/>
        </w:rPr>
        <w:t xml:space="preserve">Following update statements are executed to correct the data anomalies highlighted above. </w:t>
      </w:r>
    </w:p>
    <w:p w14:paraId="6DB18354" w14:textId="77777777" w:rsidR="00EE3B52" w:rsidRDefault="00000000">
      <w:pPr>
        <w:spacing w:after="80"/>
      </w:pPr>
      <w:r>
        <w:rPr>
          <w:rFonts w:ascii="Courier New" w:hAnsi="Courier New"/>
          <w:sz w:val="14"/>
        </w:rPr>
        <w:lastRenderedPageBreak/>
        <w:t>UPDATE billing b</w:t>
      </w:r>
      <w:r>
        <w:rPr>
          <w:rFonts w:ascii="Courier New" w:hAnsi="Courier New"/>
          <w:sz w:val="14"/>
        </w:rPr>
        <w:br/>
        <w:t xml:space="preserve">    SET b.billing_date = (</w:t>
      </w:r>
      <w:r>
        <w:rPr>
          <w:rFonts w:ascii="Courier New" w:hAnsi="Courier New"/>
          <w:sz w:val="14"/>
        </w:rPr>
        <w:br/>
        <w:t xml:space="preserve">        SELECT v.visit_date</w:t>
      </w:r>
      <w:r>
        <w:rPr>
          <w:rFonts w:ascii="Courier New" w:hAnsi="Courier New"/>
          <w:sz w:val="14"/>
        </w:rPr>
        <w:br/>
        <w:t xml:space="preserve">        FROM visits v</w:t>
      </w:r>
      <w:r>
        <w:rPr>
          <w:rFonts w:ascii="Courier New" w:hAnsi="Courier New"/>
          <w:sz w:val="14"/>
        </w:rPr>
        <w:br/>
        <w:t xml:space="preserve">        WHERE v.visit_id = b.visit_id</w:t>
      </w:r>
      <w:r>
        <w:rPr>
          <w:rFonts w:ascii="Courier New" w:hAnsi="Courier New"/>
          <w:sz w:val="14"/>
        </w:rPr>
        <w:br/>
        <w:t xml:space="preserve">    )</w:t>
      </w:r>
      <w:r>
        <w:rPr>
          <w:rFonts w:ascii="Courier New" w:hAnsi="Courier New"/>
          <w:sz w:val="14"/>
        </w:rPr>
        <w:br/>
        <w:t xml:space="preserve">    WHERE EXISTS (</w:t>
      </w:r>
      <w:r>
        <w:rPr>
          <w:rFonts w:ascii="Courier New" w:hAnsi="Courier New"/>
          <w:sz w:val="14"/>
        </w:rPr>
        <w:br/>
        <w:t xml:space="preserve">        SELECT 1</w:t>
      </w:r>
      <w:r>
        <w:rPr>
          <w:rFonts w:ascii="Courier New" w:hAnsi="Courier New"/>
          <w:sz w:val="14"/>
        </w:rPr>
        <w:br/>
        <w:t xml:space="preserve">        FROM visits v</w:t>
      </w:r>
      <w:r>
        <w:rPr>
          <w:rFonts w:ascii="Courier New" w:hAnsi="Courier New"/>
          <w:sz w:val="14"/>
        </w:rPr>
        <w:br/>
        <w:t xml:space="preserve">        WHERE v.visit_id = b.visit_id</w:t>
      </w:r>
      <w:r>
        <w:rPr>
          <w:rFonts w:ascii="Courier New" w:hAnsi="Courier New"/>
          <w:sz w:val="14"/>
        </w:rPr>
        <w:br/>
        <w:t xml:space="preserve">            AND b.billing_date &lt; v.visit_date</w:t>
      </w:r>
      <w:r>
        <w:rPr>
          <w:rFonts w:ascii="Courier New" w:hAnsi="Courier New"/>
          <w:sz w:val="14"/>
        </w:rPr>
        <w:br/>
        <w:t xml:space="preserve">                    )</w:t>
      </w:r>
    </w:p>
    <w:p w14:paraId="4E082507" w14:textId="77777777" w:rsidR="00575BE7" w:rsidRDefault="00000000">
      <w:r>
        <w:br w:type="page"/>
      </w:r>
    </w:p>
    <w:p w14:paraId="29814C98" w14:textId="77777777" w:rsidR="00575BE7" w:rsidRDefault="00000000">
      <w:pPr>
        <w:pStyle w:val="Heading1"/>
      </w:pPr>
      <w:r>
        <w:lastRenderedPageBreak/>
        <w:t>Distribution Analysis</w:t>
      </w:r>
    </w:p>
    <w:p w14:paraId="60642EE5" w14:textId="77777777" w:rsidR="00575BE7" w:rsidRDefault="00000000">
      <w:pPr>
        <w:spacing w:after="120"/>
      </w:pPr>
      <w:r>
        <w:t>This section adds distribution analysis for department, visit type, insurance provider, and city.</w:t>
      </w:r>
    </w:p>
    <w:p w14:paraId="7E67F28F" w14:textId="77777777" w:rsidR="00575BE7" w:rsidRDefault="00000000">
      <w:pPr>
        <w:pStyle w:val="Heading2"/>
      </w:pPr>
      <w:r>
        <w:t>32. Distribution of visits by department</w:t>
      </w:r>
    </w:p>
    <w:p w14:paraId="74D16350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department,</w:t>
      </w:r>
      <w:r>
        <w:rPr>
          <w:rFonts w:ascii="Courier New" w:hAnsi="Courier New"/>
          <w:sz w:val="14"/>
        </w:rPr>
        <w:br/>
        <w:t xml:space="preserve">    COUNT(*) AS visit_count,</w:t>
      </w:r>
      <w:r>
        <w:rPr>
          <w:rFonts w:ascii="Courier New" w:hAnsi="Courier New"/>
          <w:sz w:val="14"/>
        </w:rPr>
        <w:br/>
        <w:t xml:space="preserve">    ROUND(100 * COUNT(*) / SUM(COUNT(*)) OVER (), 2) AS visit_percentage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department</w:t>
      </w:r>
      <w:r>
        <w:rPr>
          <w:rFonts w:ascii="Courier New" w:hAnsi="Courier New"/>
          <w:sz w:val="14"/>
        </w:rPr>
        <w:br/>
        <w:t>ORDER BY visit_count DESC</w:t>
      </w:r>
    </w:p>
    <w:p w14:paraId="1FDBEE93" w14:textId="77777777" w:rsidR="00575BE7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383A7660" w14:textId="77777777">
        <w:trPr>
          <w:jc w:val="center"/>
        </w:trPr>
        <w:tc>
          <w:tcPr>
            <w:tcW w:w="4752" w:type="dxa"/>
            <w:vAlign w:val="center"/>
          </w:tcPr>
          <w:p w14:paraId="535C3047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w="4752" w:type="dxa"/>
            <w:vAlign w:val="center"/>
          </w:tcPr>
          <w:p w14:paraId="12B4FA73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visit_count</w:t>
            </w:r>
          </w:p>
        </w:tc>
        <w:tc>
          <w:tcPr>
            <w:tcW w:w="4752" w:type="dxa"/>
            <w:vAlign w:val="center"/>
          </w:tcPr>
          <w:p w14:paraId="43F8BB69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visit_percentage</w:t>
            </w:r>
          </w:p>
        </w:tc>
      </w:tr>
      <w:tr w:rsidR="00575BE7" w14:paraId="4498377A" w14:textId="77777777">
        <w:trPr>
          <w:jc w:val="center"/>
        </w:trPr>
        <w:tc>
          <w:tcPr>
            <w:tcW w:w="4752" w:type="dxa"/>
            <w:vAlign w:val="center"/>
          </w:tcPr>
          <w:p w14:paraId="35DC0270" w14:textId="77777777" w:rsidR="00575BE7" w:rsidRDefault="00000000">
            <w:r>
              <w:rPr>
                <w:sz w:val="14"/>
              </w:rPr>
              <w:t>General</w:t>
            </w:r>
          </w:p>
        </w:tc>
        <w:tc>
          <w:tcPr>
            <w:tcW w:w="4752" w:type="dxa"/>
            <w:vAlign w:val="center"/>
          </w:tcPr>
          <w:p w14:paraId="54565A0E" w14:textId="77777777" w:rsidR="00575BE7" w:rsidRDefault="00000000">
            <w:r>
              <w:rPr>
                <w:sz w:val="14"/>
              </w:rPr>
              <w:t>4228</w:t>
            </w:r>
          </w:p>
        </w:tc>
        <w:tc>
          <w:tcPr>
            <w:tcW w:w="4752" w:type="dxa"/>
            <w:vAlign w:val="center"/>
          </w:tcPr>
          <w:p w14:paraId="0FC99CFC" w14:textId="77777777" w:rsidR="00575BE7" w:rsidRDefault="00000000">
            <w:r>
              <w:rPr>
                <w:sz w:val="14"/>
              </w:rPr>
              <w:t>16.91</w:t>
            </w:r>
          </w:p>
        </w:tc>
      </w:tr>
      <w:tr w:rsidR="00575BE7" w14:paraId="5BE5FC55" w14:textId="77777777">
        <w:trPr>
          <w:jc w:val="center"/>
        </w:trPr>
        <w:tc>
          <w:tcPr>
            <w:tcW w:w="4752" w:type="dxa"/>
            <w:vAlign w:val="center"/>
          </w:tcPr>
          <w:p w14:paraId="1E952B8C" w14:textId="77777777" w:rsidR="00575BE7" w:rsidRDefault="00000000">
            <w:r>
              <w:rPr>
                <w:sz w:val="14"/>
              </w:rPr>
              <w:t>ER</w:t>
            </w:r>
          </w:p>
        </w:tc>
        <w:tc>
          <w:tcPr>
            <w:tcW w:w="4752" w:type="dxa"/>
            <w:vAlign w:val="center"/>
          </w:tcPr>
          <w:p w14:paraId="5BB466BC" w14:textId="77777777" w:rsidR="00575BE7" w:rsidRDefault="00000000">
            <w:r>
              <w:rPr>
                <w:sz w:val="14"/>
              </w:rPr>
              <w:t>4220</w:t>
            </w:r>
          </w:p>
        </w:tc>
        <w:tc>
          <w:tcPr>
            <w:tcW w:w="4752" w:type="dxa"/>
            <w:vAlign w:val="center"/>
          </w:tcPr>
          <w:p w14:paraId="32D62213" w14:textId="77777777" w:rsidR="00575BE7" w:rsidRDefault="00000000">
            <w:r>
              <w:rPr>
                <w:sz w:val="14"/>
              </w:rPr>
              <w:t>16.88</w:t>
            </w:r>
          </w:p>
        </w:tc>
      </w:tr>
      <w:tr w:rsidR="00575BE7" w14:paraId="516CEA01" w14:textId="77777777">
        <w:trPr>
          <w:jc w:val="center"/>
        </w:trPr>
        <w:tc>
          <w:tcPr>
            <w:tcW w:w="4752" w:type="dxa"/>
            <w:vAlign w:val="center"/>
          </w:tcPr>
          <w:p w14:paraId="210E2305" w14:textId="77777777" w:rsidR="00575BE7" w:rsidRDefault="00000000">
            <w:r>
              <w:rPr>
                <w:sz w:val="14"/>
              </w:rPr>
              <w:t>Neurology</w:t>
            </w:r>
          </w:p>
        </w:tc>
        <w:tc>
          <w:tcPr>
            <w:tcW w:w="4752" w:type="dxa"/>
            <w:vAlign w:val="center"/>
          </w:tcPr>
          <w:p w14:paraId="36623E00" w14:textId="77777777" w:rsidR="00575BE7" w:rsidRDefault="00000000">
            <w:r>
              <w:rPr>
                <w:sz w:val="14"/>
              </w:rPr>
              <w:t>4165</w:t>
            </w:r>
          </w:p>
        </w:tc>
        <w:tc>
          <w:tcPr>
            <w:tcW w:w="4752" w:type="dxa"/>
            <w:vAlign w:val="center"/>
          </w:tcPr>
          <w:p w14:paraId="71F14EE7" w14:textId="77777777" w:rsidR="00575BE7" w:rsidRDefault="00000000">
            <w:r>
              <w:rPr>
                <w:sz w:val="14"/>
              </w:rPr>
              <w:t>16.66</w:t>
            </w:r>
          </w:p>
        </w:tc>
      </w:tr>
      <w:tr w:rsidR="00575BE7" w14:paraId="6D0E8231" w14:textId="77777777">
        <w:trPr>
          <w:jc w:val="center"/>
        </w:trPr>
        <w:tc>
          <w:tcPr>
            <w:tcW w:w="4752" w:type="dxa"/>
            <w:vAlign w:val="center"/>
          </w:tcPr>
          <w:p w14:paraId="5A5A0C64" w14:textId="77777777" w:rsidR="00575BE7" w:rsidRDefault="00000000">
            <w:r>
              <w:rPr>
                <w:sz w:val="14"/>
              </w:rPr>
              <w:t>Orthopedics</w:t>
            </w:r>
          </w:p>
        </w:tc>
        <w:tc>
          <w:tcPr>
            <w:tcW w:w="4752" w:type="dxa"/>
            <w:vAlign w:val="center"/>
          </w:tcPr>
          <w:p w14:paraId="4B9A44F9" w14:textId="77777777" w:rsidR="00575BE7" w:rsidRDefault="00000000">
            <w:r>
              <w:rPr>
                <w:sz w:val="14"/>
              </w:rPr>
              <w:t>4164</w:t>
            </w:r>
          </w:p>
        </w:tc>
        <w:tc>
          <w:tcPr>
            <w:tcW w:w="4752" w:type="dxa"/>
            <w:vAlign w:val="center"/>
          </w:tcPr>
          <w:p w14:paraId="7854ECD4" w14:textId="77777777" w:rsidR="00575BE7" w:rsidRDefault="00000000">
            <w:r>
              <w:rPr>
                <w:sz w:val="14"/>
              </w:rPr>
              <w:t>16.66</w:t>
            </w:r>
          </w:p>
        </w:tc>
      </w:tr>
      <w:tr w:rsidR="00575BE7" w14:paraId="469AAF1B" w14:textId="77777777">
        <w:trPr>
          <w:jc w:val="center"/>
        </w:trPr>
        <w:tc>
          <w:tcPr>
            <w:tcW w:w="4752" w:type="dxa"/>
            <w:vAlign w:val="center"/>
          </w:tcPr>
          <w:p w14:paraId="60A57155" w14:textId="77777777" w:rsidR="00575BE7" w:rsidRDefault="00000000">
            <w:r>
              <w:rPr>
                <w:sz w:val="14"/>
              </w:rPr>
              <w:t>Cardiology</w:t>
            </w:r>
          </w:p>
        </w:tc>
        <w:tc>
          <w:tcPr>
            <w:tcW w:w="4752" w:type="dxa"/>
            <w:vAlign w:val="center"/>
          </w:tcPr>
          <w:p w14:paraId="45F9BA7F" w14:textId="77777777" w:rsidR="00575BE7" w:rsidRDefault="00000000">
            <w:r>
              <w:rPr>
                <w:sz w:val="14"/>
              </w:rPr>
              <w:t>4159</w:t>
            </w:r>
          </w:p>
        </w:tc>
        <w:tc>
          <w:tcPr>
            <w:tcW w:w="4752" w:type="dxa"/>
            <w:vAlign w:val="center"/>
          </w:tcPr>
          <w:p w14:paraId="18747434" w14:textId="77777777" w:rsidR="00575BE7" w:rsidRDefault="00000000">
            <w:r>
              <w:rPr>
                <w:sz w:val="14"/>
              </w:rPr>
              <w:t>16.64</w:t>
            </w:r>
          </w:p>
        </w:tc>
      </w:tr>
      <w:tr w:rsidR="00575BE7" w14:paraId="2D75B42C" w14:textId="77777777">
        <w:trPr>
          <w:jc w:val="center"/>
        </w:trPr>
        <w:tc>
          <w:tcPr>
            <w:tcW w:w="4752" w:type="dxa"/>
            <w:vAlign w:val="center"/>
          </w:tcPr>
          <w:p w14:paraId="373C6BD6" w14:textId="77777777" w:rsidR="00575BE7" w:rsidRDefault="00000000">
            <w:r>
              <w:rPr>
                <w:sz w:val="14"/>
              </w:rPr>
              <w:t>ICU</w:t>
            </w:r>
          </w:p>
        </w:tc>
        <w:tc>
          <w:tcPr>
            <w:tcW w:w="4752" w:type="dxa"/>
            <w:vAlign w:val="center"/>
          </w:tcPr>
          <w:p w14:paraId="2401C018" w14:textId="77777777" w:rsidR="00575BE7" w:rsidRDefault="00000000">
            <w:r>
              <w:rPr>
                <w:sz w:val="14"/>
              </w:rPr>
              <w:t>4064</w:t>
            </w:r>
          </w:p>
        </w:tc>
        <w:tc>
          <w:tcPr>
            <w:tcW w:w="4752" w:type="dxa"/>
            <w:vAlign w:val="center"/>
          </w:tcPr>
          <w:p w14:paraId="723319E7" w14:textId="77777777" w:rsidR="00575BE7" w:rsidRDefault="00000000">
            <w:r>
              <w:rPr>
                <w:sz w:val="14"/>
              </w:rPr>
              <w:t>16.26</w:t>
            </w:r>
          </w:p>
        </w:tc>
      </w:tr>
    </w:tbl>
    <w:p w14:paraId="178DBC33" w14:textId="77777777" w:rsidR="00575BE7" w:rsidRDefault="00000000">
      <w:pPr>
        <w:pStyle w:val="Heading2"/>
      </w:pPr>
      <w:r>
        <w:t>33. Distribution of visits by visit type</w:t>
      </w:r>
    </w:p>
    <w:p w14:paraId="3379BD8E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visit_type,</w:t>
      </w:r>
      <w:r>
        <w:rPr>
          <w:rFonts w:ascii="Courier New" w:hAnsi="Courier New"/>
          <w:sz w:val="14"/>
        </w:rPr>
        <w:br/>
        <w:t xml:space="preserve">    COUNT(*) AS visit_count,</w:t>
      </w:r>
      <w:r>
        <w:rPr>
          <w:rFonts w:ascii="Courier New" w:hAnsi="Courier New"/>
          <w:sz w:val="14"/>
        </w:rPr>
        <w:br/>
        <w:t xml:space="preserve">    ROUND(100 * COUNT(*) / SUM(COUNT(*)) OVER (), 2) AS visit_percentage</w:t>
      </w:r>
      <w:r>
        <w:rPr>
          <w:rFonts w:ascii="Courier New" w:hAnsi="Courier New"/>
          <w:sz w:val="14"/>
        </w:rPr>
        <w:br/>
        <w:t>FROM visits</w:t>
      </w:r>
      <w:r>
        <w:rPr>
          <w:rFonts w:ascii="Courier New" w:hAnsi="Courier New"/>
          <w:sz w:val="14"/>
        </w:rPr>
        <w:br/>
        <w:t>GROUP BY visit_type</w:t>
      </w:r>
      <w:r>
        <w:rPr>
          <w:rFonts w:ascii="Courier New" w:hAnsi="Courier New"/>
          <w:sz w:val="14"/>
        </w:rPr>
        <w:br/>
        <w:t>ORDER BY visit_count DESC</w:t>
      </w:r>
    </w:p>
    <w:p w14:paraId="6069BFEF" w14:textId="77777777" w:rsidR="00575BE7" w:rsidRDefault="00000000">
      <w:r>
        <w:t>Result rows returned: 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034EA508" w14:textId="77777777">
        <w:trPr>
          <w:jc w:val="center"/>
        </w:trPr>
        <w:tc>
          <w:tcPr>
            <w:tcW w:w="4752" w:type="dxa"/>
            <w:vAlign w:val="center"/>
          </w:tcPr>
          <w:p w14:paraId="53F51B60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visit_type</w:t>
            </w:r>
          </w:p>
        </w:tc>
        <w:tc>
          <w:tcPr>
            <w:tcW w:w="4752" w:type="dxa"/>
            <w:vAlign w:val="center"/>
          </w:tcPr>
          <w:p w14:paraId="7D280CC2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visit_count</w:t>
            </w:r>
          </w:p>
        </w:tc>
        <w:tc>
          <w:tcPr>
            <w:tcW w:w="4752" w:type="dxa"/>
            <w:vAlign w:val="center"/>
          </w:tcPr>
          <w:p w14:paraId="047E7B59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visit_percentage</w:t>
            </w:r>
          </w:p>
        </w:tc>
      </w:tr>
      <w:tr w:rsidR="00575BE7" w14:paraId="16E8D794" w14:textId="77777777">
        <w:trPr>
          <w:jc w:val="center"/>
        </w:trPr>
        <w:tc>
          <w:tcPr>
            <w:tcW w:w="4752" w:type="dxa"/>
            <w:vAlign w:val="center"/>
          </w:tcPr>
          <w:p w14:paraId="7B1DD103" w14:textId="77777777" w:rsidR="00575BE7" w:rsidRDefault="00000000">
            <w:r>
              <w:rPr>
                <w:sz w:val="14"/>
              </w:rPr>
              <w:t>ER</w:t>
            </w:r>
          </w:p>
        </w:tc>
        <w:tc>
          <w:tcPr>
            <w:tcW w:w="4752" w:type="dxa"/>
            <w:vAlign w:val="center"/>
          </w:tcPr>
          <w:p w14:paraId="41E84745" w14:textId="77777777" w:rsidR="00575BE7" w:rsidRDefault="00000000">
            <w:r>
              <w:rPr>
                <w:sz w:val="14"/>
              </w:rPr>
              <w:t>8382</w:t>
            </w:r>
          </w:p>
        </w:tc>
        <w:tc>
          <w:tcPr>
            <w:tcW w:w="4752" w:type="dxa"/>
            <w:vAlign w:val="center"/>
          </w:tcPr>
          <w:p w14:paraId="0702F11F" w14:textId="77777777" w:rsidR="00575BE7" w:rsidRDefault="00000000">
            <w:r>
              <w:rPr>
                <w:sz w:val="14"/>
              </w:rPr>
              <w:t>33.53</w:t>
            </w:r>
          </w:p>
        </w:tc>
      </w:tr>
      <w:tr w:rsidR="00575BE7" w14:paraId="7247E855" w14:textId="77777777">
        <w:trPr>
          <w:jc w:val="center"/>
        </w:trPr>
        <w:tc>
          <w:tcPr>
            <w:tcW w:w="4752" w:type="dxa"/>
            <w:vAlign w:val="center"/>
          </w:tcPr>
          <w:p w14:paraId="7DA30DC5" w14:textId="77777777" w:rsidR="00575BE7" w:rsidRDefault="00000000">
            <w:r>
              <w:rPr>
                <w:sz w:val="14"/>
              </w:rPr>
              <w:t>OPD</w:t>
            </w:r>
          </w:p>
        </w:tc>
        <w:tc>
          <w:tcPr>
            <w:tcW w:w="4752" w:type="dxa"/>
            <w:vAlign w:val="center"/>
          </w:tcPr>
          <w:p w14:paraId="735449EE" w14:textId="77777777" w:rsidR="00575BE7" w:rsidRDefault="00000000">
            <w:r>
              <w:rPr>
                <w:sz w:val="14"/>
              </w:rPr>
              <w:t>8381</w:t>
            </w:r>
          </w:p>
        </w:tc>
        <w:tc>
          <w:tcPr>
            <w:tcW w:w="4752" w:type="dxa"/>
            <w:vAlign w:val="center"/>
          </w:tcPr>
          <w:p w14:paraId="03A529F9" w14:textId="77777777" w:rsidR="00575BE7" w:rsidRDefault="00000000">
            <w:r>
              <w:rPr>
                <w:sz w:val="14"/>
              </w:rPr>
              <w:t>33.52</w:t>
            </w:r>
          </w:p>
        </w:tc>
      </w:tr>
      <w:tr w:rsidR="00575BE7" w14:paraId="241AE7DE" w14:textId="77777777">
        <w:trPr>
          <w:jc w:val="center"/>
        </w:trPr>
        <w:tc>
          <w:tcPr>
            <w:tcW w:w="4752" w:type="dxa"/>
            <w:vAlign w:val="center"/>
          </w:tcPr>
          <w:p w14:paraId="4BA8EB88" w14:textId="77777777" w:rsidR="00575BE7" w:rsidRDefault="00000000">
            <w:r>
              <w:rPr>
                <w:sz w:val="14"/>
              </w:rPr>
              <w:t>ICU</w:t>
            </w:r>
          </w:p>
        </w:tc>
        <w:tc>
          <w:tcPr>
            <w:tcW w:w="4752" w:type="dxa"/>
            <w:vAlign w:val="center"/>
          </w:tcPr>
          <w:p w14:paraId="2A609467" w14:textId="77777777" w:rsidR="00575BE7" w:rsidRDefault="00000000">
            <w:r>
              <w:rPr>
                <w:sz w:val="14"/>
              </w:rPr>
              <w:t>8237</w:t>
            </w:r>
          </w:p>
        </w:tc>
        <w:tc>
          <w:tcPr>
            <w:tcW w:w="4752" w:type="dxa"/>
            <w:vAlign w:val="center"/>
          </w:tcPr>
          <w:p w14:paraId="5629FEA5" w14:textId="77777777" w:rsidR="00575BE7" w:rsidRDefault="00000000">
            <w:r>
              <w:rPr>
                <w:sz w:val="14"/>
              </w:rPr>
              <w:t>32.95</w:t>
            </w:r>
          </w:p>
        </w:tc>
      </w:tr>
    </w:tbl>
    <w:p w14:paraId="373E0704" w14:textId="77777777" w:rsidR="00575BE7" w:rsidRDefault="00000000">
      <w:pPr>
        <w:pStyle w:val="Heading2"/>
      </w:pPr>
      <w:r>
        <w:t>34. Distribution of patients by insurance provider</w:t>
      </w:r>
    </w:p>
    <w:p w14:paraId="619FF659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insurance_provider,</w:t>
      </w:r>
      <w:r>
        <w:rPr>
          <w:rFonts w:ascii="Courier New" w:hAnsi="Courier New"/>
          <w:sz w:val="14"/>
        </w:rPr>
        <w:br/>
        <w:t xml:space="preserve">    COUNT(*) AS patient_count,</w:t>
      </w:r>
      <w:r>
        <w:rPr>
          <w:rFonts w:ascii="Courier New" w:hAnsi="Courier New"/>
          <w:sz w:val="14"/>
        </w:rPr>
        <w:br/>
        <w:t xml:space="preserve">    ROUND(100 * COUNT(*) / SUM(COUNT(*)) OVER (), 2) AS patient_percentage</w:t>
      </w:r>
      <w:r>
        <w:rPr>
          <w:rFonts w:ascii="Courier New" w:hAnsi="Courier New"/>
          <w:sz w:val="14"/>
        </w:rPr>
        <w:br/>
        <w:t>FROM patients</w:t>
      </w:r>
      <w:r>
        <w:rPr>
          <w:rFonts w:ascii="Courier New" w:hAnsi="Courier New"/>
          <w:sz w:val="14"/>
        </w:rPr>
        <w:br/>
        <w:t>GROUP BY insurance_provider</w:t>
      </w:r>
      <w:r>
        <w:rPr>
          <w:rFonts w:ascii="Courier New" w:hAnsi="Courier New"/>
          <w:sz w:val="14"/>
        </w:rPr>
        <w:br/>
        <w:t>ORDER BY patient_count DESC</w:t>
      </w:r>
    </w:p>
    <w:p w14:paraId="50BAA2A0" w14:textId="77777777" w:rsidR="00575BE7" w:rsidRDefault="00000000">
      <w:r>
        <w:t>Result rows returned: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24DBC06F" w14:textId="77777777">
        <w:trPr>
          <w:jc w:val="center"/>
        </w:trPr>
        <w:tc>
          <w:tcPr>
            <w:tcW w:w="4752" w:type="dxa"/>
            <w:vAlign w:val="center"/>
          </w:tcPr>
          <w:p w14:paraId="22FDBC5A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insurance_provider</w:t>
            </w:r>
          </w:p>
        </w:tc>
        <w:tc>
          <w:tcPr>
            <w:tcW w:w="4752" w:type="dxa"/>
            <w:vAlign w:val="center"/>
          </w:tcPr>
          <w:p w14:paraId="7B2F9592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patient_count</w:t>
            </w:r>
          </w:p>
        </w:tc>
        <w:tc>
          <w:tcPr>
            <w:tcW w:w="4752" w:type="dxa"/>
            <w:vAlign w:val="center"/>
          </w:tcPr>
          <w:p w14:paraId="6B89E9D0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patient_percentage</w:t>
            </w:r>
          </w:p>
        </w:tc>
      </w:tr>
      <w:tr w:rsidR="00575BE7" w14:paraId="619D8479" w14:textId="77777777">
        <w:trPr>
          <w:jc w:val="center"/>
        </w:trPr>
        <w:tc>
          <w:tcPr>
            <w:tcW w:w="4752" w:type="dxa"/>
            <w:vAlign w:val="center"/>
          </w:tcPr>
          <w:p w14:paraId="1D721D25" w14:textId="77777777" w:rsidR="00575BE7" w:rsidRDefault="00000000">
            <w:r>
              <w:rPr>
                <w:sz w:val="14"/>
              </w:rPr>
              <w:t>MediCareX</w:t>
            </w:r>
          </w:p>
        </w:tc>
        <w:tc>
          <w:tcPr>
            <w:tcW w:w="4752" w:type="dxa"/>
            <w:vAlign w:val="center"/>
          </w:tcPr>
          <w:p w14:paraId="3DD4DE79" w14:textId="77777777" w:rsidR="00575BE7" w:rsidRDefault="00000000">
            <w:r>
              <w:rPr>
                <w:sz w:val="14"/>
              </w:rPr>
              <w:t>1288</w:t>
            </w:r>
          </w:p>
        </w:tc>
        <w:tc>
          <w:tcPr>
            <w:tcW w:w="4752" w:type="dxa"/>
            <w:vAlign w:val="center"/>
          </w:tcPr>
          <w:p w14:paraId="2A678D1E" w14:textId="77777777" w:rsidR="00575BE7" w:rsidRDefault="00000000">
            <w:r>
              <w:rPr>
                <w:sz w:val="14"/>
              </w:rPr>
              <w:t>25.76</w:t>
            </w:r>
          </w:p>
        </w:tc>
      </w:tr>
      <w:tr w:rsidR="00575BE7" w14:paraId="70866CC2" w14:textId="77777777">
        <w:trPr>
          <w:jc w:val="center"/>
        </w:trPr>
        <w:tc>
          <w:tcPr>
            <w:tcW w:w="4752" w:type="dxa"/>
            <w:vAlign w:val="center"/>
          </w:tcPr>
          <w:p w14:paraId="72F00838" w14:textId="77777777" w:rsidR="00575BE7" w:rsidRDefault="00000000">
            <w:r>
              <w:rPr>
                <w:sz w:val="14"/>
              </w:rPr>
              <w:lastRenderedPageBreak/>
              <w:t>CareOne</w:t>
            </w:r>
          </w:p>
        </w:tc>
        <w:tc>
          <w:tcPr>
            <w:tcW w:w="4752" w:type="dxa"/>
            <w:vAlign w:val="center"/>
          </w:tcPr>
          <w:p w14:paraId="7D784C9E" w14:textId="77777777" w:rsidR="00575BE7" w:rsidRDefault="00000000">
            <w:r>
              <w:rPr>
                <w:sz w:val="14"/>
              </w:rPr>
              <w:t>1262</w:t>
            </w:r>
          </w:p>
        </w:tc>
        <w:tc>
          <w:tcPr>
            <w:tcW w:w="4752" w:type="dxa"/>
            <w:vAlign w:val="center"/>
          </w:tcPr>
          <w:p w14:paraId="0B204868" w14:textId="77777777" w:rsidR="00575BE7" w:rsidRDefault="00000000">
            <w:r>
              <w:rPr>
                <w:sz w:val="14"/>
              </w:rPr>
              <w:t>25.24</w:t>
            </w:r>
          </w:p>
        </w:tc>
      </w:tr>
      <w:tr w:rsidR="00575BE7" w14:paraId="0138B951" w14:textId="77777777">
        <w:trPr>
          <w:jc w:val="center"/>
        </w:trPr>
        <w:tc>
          <w:tcPr>
            <w:tcW w:w="4752" w:type="dxa"/>
            <w:vAlign w:val="center"/>
          </w:tcPr>
          <w:p w14:paraId="70074A68" w14:textId="77777777" w:rsidR="00575BE7" w:rsidRDefault="00000000">
            <w:r>
              <w:rPr>
                <w:sz w:val="14"/>
              </w:rPr>
              <w:t>HealthPlus</w:t>
            </w:r>
          </w:p>
        </w:tc>
        <w:tc>
          <w:tcPr>
            <w:tcW w:w="4752" w:type="dxa"/>
            <w:vAlign w:val="center"/>
          </w:tcPr>
          <w:p w14:paraId="62BE6241" w14:textId="77777777" w:rsidR="00575BE7" w:rsidRDefault="00000000">
            <w:r>
              <w:rPr>
                <w:sz w:val="14"/>
              </w:rPr>
              <w:t>1250</w:t>
            </w:r>
          </w:p>
        </w:tc>
        <w:tc>
          <w:tcPr>
            <w:tcW w:w="4752" w:type="dxa"/>
            <w:vAlign w:val="center"/>
          </w:tcPr>
          <w:p w14:paraId="3CCC35CC" w14:textId="77777777" w:rsidR="00575BE7" w:rsidRDefault="00000000">
            <w:r>
              <w:rPr>
                <w:sz w:val="14"/>
              </w:rPr>
              <w:t>25.0</w:t>
            </w:r>
          </w:p>
        </w:tc>
      </w:tr>
      <w:tr w:rsidR="00575BE7" w14:paraId="1474C221" w14:textId="77777777">
        <w:trPr>
          <w:jc w:val="center"/>
        </w:trPr>
        <w:tc>
          <w:tcPr>
            <w:tcW w:w="4752" w:type="dxa"/>
            <w:vAlign w:val="center"/>
          </w:tcPr>
          <w:p w14:paraId="782A029B" w14:textId="77777777" w:rsidR="00575BE7" w:rsidRDefault="00000000">
            <w:r>
              <w:rPr>
                <w:sz w:val="14"/>
              </w:rPr>
              <w:t>SecureLife</w:t>
            </w:r>
          </w:p>
        </w:tc>
        <w:tc>
          <w:tcPr>
            <w:tcW w:w="4752" w:type="dxa"/>
            <w:vAlign w:val="center"/>
          </w:tcPr>
          <w:p w14:paraId="7EB2FEA0" w14:textId="77777777" w:rsidR="00575BE7" w:rsidRDefault="00000000">
            <w:r>
              <w:rPr>
                <w:sz w:val="14"/>
              </w:rPr>
              <w:t>1200</w:t>
            </w:r>
          </w:p>
        </w:tc>
        <w:tc>
          <w:tcPr>
            <w:tcW w:w="4752" w:type="dxa"/>
            <w:vAlign w:val="center"/>
          </w:tcPr>
          <w:p w14:paraId="33DF3158" w14:textId="77777777" w:rsidR="00575BE7" w:rsidRDefault="00000000">
            <w:r>
              <w:rPr>
                <w:sz w:val="14"/>
              </w:rPr>
              <w:t>24.0</w:t>
            </w:r>
          </w:p>
        </w:tc>
      </w:tr>
    </w:tbl>
    <w:p w14:paraId="5E483890" w14:textId="77777777" w:rsidR="00575BE7" w:rsidRDefault="00000000">
      <w:pPr>
        <w:pStyle w:val="Heading2"/>
      </w:pPr>
      <w:r>
        <w:t>35. Distribution of patients by city</w:t>
      </w:r>
    </w:p>
    <w:p w14:paraId="13AEDE95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city,</w:t>
      </w:r>
      <w:r>
        <w:rPr>
          <w:rFonts w:ascii="Courier New" w:hAnsi="Courier New"/>
          <w:sz w:val="14"/>
        </w:rPr>
        <w:br/>
        <w:t xml:space="preserve">    COUNT(*) AS patient_count,</w:t>
      </w:r>
      <w:r>
        <w:rPr>
          <w:rFonts w:ascii="Courier New" w:hAnsi="Courier New"/>
          <w:sz w:val="14"/>
        </w:rPr>
        <w:br/>
        <w:t xml:space="preserve">    ROUND(100 * COUNT(*) / SUM(COUNT(*)) OVER (), 2) AS patient_percentage</w:t>
      </w:r>
      <w:r>
        <w:rPr>
          <w:rFonts w:ascii="Courier New" w:hAnsi="Courier New"/>
          <w:sz w:val="14"/>
        </w:rPr>
        <w:br/>
        <w:t>FROM patients</w:t>
      </w:r>
      <w:r>
        <w:rPr>
          <w:rFonts w:ascii="Courier New" w:hAnsi="Courier New"/>
          <w:sz w:val="14"/>
        </w:rPr>
        <w:br/>
        <w:t>GROUP BY city</w:t>
      </w:r>
      <w:r>
        <w:rPr>
          <w:rFonts w:ascii="Courier New" w:hAnsi="Courier New"/>
          <w:sz w:val="14"/>
        </w:rPr>
        <w:br/>
        <w:t>ORDER BY patient_count DESC</w:t>
      </w:r>
    </w:p>
    <w:p w14:paraId="369DADAE" w14:textId="77777777" w:rsidR="00575BE7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37693E9C" w14:textId="77777777">
        <w:trPr>
          <w:jc w:val="center"/>
        </w:trPr>
        <w:tc>
          <w:tcPr>
            <w:tcW w:w="4752" w:type="dxa"/>
            <w:vAlign w:val="center"/>
          </w:tcPr>
          <w:p w14:paraId="5A1CC4DA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city</w:t>
            </w:r>
          </w:p>
        </w:tc>
        <w:tc>
          <w:tcPr>
            <w:tcW w:w="4752" w:type="dxa"/>
            <w:vAlign w:val="center"/>
          </w:tcPr>
          <w:p w14:paraId="1CB8B477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patient_count</w:t>
            </w:r>
          </w:p>
        </w:tc>
        <w:tc>
          <w:tcPr>
            <w:tcW w:w="4752" w:type="dxa"/>
            <w:vAlign w:val="center"/>
          </w:tcPr>
          <w:p w14:paraId="74F007D4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patient_percentage</w:t>
            </w:r>
          </w:p>
        </w:tc>
      </w:tr>
      <w:tr w:rsidR="00575BE7" w14:paraId="09EFA0B5" w14:textId="77777777">
        <w:trPr>
          <w:jc w:val="center"/>
        </w:trPr>
        <w:tc>
          <w:tcPr>
            <w:tcW w:w="4752" w:type="dxa"/>
            <w:vAlign w:val="center"/>
          </w:tcPr>
          <w:p w14:paraId="5B93C468" w14:textId="77777777" w:rsidR="00575BE7" w:rsidRDefault="00000000">
            <w:r>
              <w:rPr>
                <w:sz w:val="14"/>
              </w:rPr>
              <w:t>Hyderabad</w:t>
            </w:r>
          </w:p>
        </w:tc>
        <w:tc>
          <w:tcPr>
            <w:tcW w:w="4752" w:type="dxa"/>
            <w:vAlign w:val="center"/>
          </w:tcPr>
          <w:p w14:paraId="4EE2AC89" w14:textId="77777777" w:rsidR="00575BE7" w:rsidRDefault="00000000">
            <w:r>
              <w:rPr>
                <w:sz w:val="14"/>
              </w:rPr>
              <w:t>869</w:t>
            </w:r>
          </w:p>
        </w:tc>
        <w:tc>
          <w:tcPr>
            <w:tcW w:w="4752" w:type="dxa"/>
            <w:vAlign w:val="center"/>
          </w:tcPr>
          <w:p w14:paraId="6901ED0B" w14:textId="77777777" w:rsidR="00575BE7" w:rsidRDefault="00000000">
            <w:r>
              <w:rPr>
                <w:sz w:val="14"/>
              </w:rPr>
              <w:t>17.38</w:t>
            </w:r>
          </w:p>
        </w:tc>
      </w:tr>
      <w:tr w:rsidR="00575BE7" w14:paraId="7126853A" w14:textId="77777777">
        <w:trPr>
          <w:jc w:val="center"/>
        </w:trPr>
        <w:tc>
          <w:tcPr>
            <w:tcW w:w="4752" w:type="dxa"/>
            <w:vAlign w:val="center"/>
          </w:tcPr>
          <w:p w14:paraId="48F4EDD6" w14:textId="77777777" w:rsidR="00575BE7" w:rsidRDefault="00000000">
            <w:r>
              <w:rPr>
                <w:sz w:val="14"/>
              </w:rPr>
              <w:t>Bangalore</w:t>
            </w:r>
          </w:p>
        </w:tc>
        <w:tc>
          <w:tcPr>
            <w:tcW w:w="4752" w:type="dxa"/>
            <w:vAlign w:val="center"/>
          </w:tcPr>
          <w:p w14:paraId="7754F96A" w14:textId="77777777" w:rsidR="00575BE7" w:rsidRDefault="00000000">
            <w:r>
              <w:rPr>
                <w:sz w:val="14"/>
              </w:rPr>
              <w:t>840</w:t>
            </w:r>
          </w:p>
        </w:tc>
        <w:tc>
          <w:tcPr>
            <w:tcW w:w="4752" w:type="dxa"/>
            <w:vAlign w:val="center"/>
          </w:tcPr>
          <w:p w14:paraId="11F14D13" w14:textId="77777777" w:rsidR="00575BE7" w:rsidRDefault="00000000">
            <w:r>
              <w:rPr>
                <w:sz w:val="14"/>
              </w:rPr>
              <w:t>16.8</w:t>
            </w:r>
          </w:p>
        </w:tc>
      </w:tr>
      <w:tr w:rsidR="00575BE7" w14:paraId="67D26B05" w14:textId="77777777">
        <w:trPr>
          <w:jc w:val="center"/>
        </w:trPr>
        <w:tc>
          <w:tcPr>
            <w:tcW w:w="4752" w:type="dxa"/>
            <w:vAlign w:val="center"/>
          </w:tcPr>
          <w:p w14:paraId="6DD1EC2B" w14:textId="77777777" w:rsidR="00575BE7" w:rsidRDefault="00000000">
            <w:r>
              <w:rPr>
                <w:sz w:val="14"/>
              </w:rPr>
              <w:t>Delhi</w:t>
            </w:r>
          </w:p>
        </w:tc>
        <w:tc>
          <w:tcPr>
            <w:tcW w:w="4752" w:type="dxa"/>
            <w:vAlign w:val="center"/>
          </w:tcPr>
          <w:p w14:paraId="295E0F41" w14:textId="77777777" w:rsidR="00575BE7" w:rsidRDefault="00000000">
            <w:r>
              <w:rPr>
                <w:sz w:val="14"/>
              </w:rPr>
              <w:t>837</w:t>
            </w:r>
          </w:p>
        </w:tc>
        <w:tc>
          <w:tcPr>
            <w:tcW w:w="4752" w:type="dxa"/>
            <w:vAlign w:val="center"/>
          </w:tcPr>
          <w:p w14:paraId="187BFE2B" w14:textId="77777777" w:rsidR="00575BE7" w:rsidRDefault="00000000">
            <w:r>
              <w:rPr>
                <w:sz w:val="14"/>
              </w:rPr>
              <w:t>16.74</w:t>
            </w:r>
          </w:p>
        </w:tc>
      </w:tr>
      <w:tr w:rsidR="00575BE7" w14:paraId="4D33F5BD" w14:textId="77777777">
        <w:trPr>
          <w:jc w:val="center"/>
        </w:trPr>
        <w:tc>
          <w:tcPr>
            <w:tcW w:w="4752" w:type="dxa"/>
            <w:vAlign w:val="center"/>
          </w:tcPr>
          <w:p w14:paraId="0E608FE3" w14:textId="77777777" w:rsidR="00575BE7" w:rsidRDefault="00000000">
            <w:r>
              <w:rPr>
                <w:sz w:val="14"/>
              </w:rPr>
              <w:t>Pune</w:t>
            </w:r>
          </w:p>
        </w:tc>
        <w:tc>
          <w:tcPr>
            <w:tcW w:w="4752" w:type="dxa"/>
            <w:vAlign w:val="center"/>
          </w:tcPr>
          <w:p w14:paraId="297CAE9D" w14:textId="77777777" w:rsidR="00575BE7" w:rsidRDefault="00000000">
            <w:r>
              <w:rPr>
                <w:sz w:val="14"/>
              </w:rPr>
              <w:t>831</w:t>
            </w:r>
          </w:p>
        </w:tc>
        <w:tc>
          <w:tcPr>
            <w:tcW w:w="4752" w:type="dxa"/>
            <w:vAlign w:val="center"/>
          </w:tcPr>
          <w:p w14:paraId="2F438AE3" w14:textId="77777777" w:rsidR="00575BE7" w:rsidRDefault="00000000">
            <w:r>
              <w:rPr>
                <w:sz w:val="14"/>
              </w:rPr>
              <w:t>16.62</w:t>
            </w:r>
          </w:p>
        </w:tc>
      </w:tr>
      <w:tr w:rsidR="00575BE7" w14:paraId="6E115159" w14:textId="77777777">
        <w:trPr>
          <w:jc w:val="center"/>
        </w:trPr>
        <w:tc>
          <w:tcPr>
            <w:tcW w:w="4752" w:type="dxa"/>
            <w:vAlign w:val="center"/>
          </w:tcPr>
          <w:p w14:paraId="5D67343E" w14:textId="77777777" w:rsidR="00575BE7" w:rsidRDefault="00000000">
            <w:r>
              <w:rPr>
                <w:sz w:val="14"/>
              </w:rPr>
              <w:t>Mumbai</w:t>
            </w:r>
          </w:p>
        </w:tc>
        <w:tc>
          <w:tcPr>
            <w:tcW w:w="4752" w:type="dxa"/>
            <w:vAlign w:val="center"/>
          </w:tcPr>
          <w:p w14:paraId="5B4C0D88" w14:textId="77777777" w:rsidR="00575BE7" w:rsidRDefault="00000000">
            <w:r>
              <w:rPr>
                <w:sz w:val="14"/>
              </w:rPr>
              <w:t>822</w:t>
            </w:r>
          </w:p>
        </w:tc>
        <w:tc>
          <w:tcPr>
            <w:tcW w:w="4752" w:type="dxa"/>
            <w:vAlign w:val="center"/>
          </w:tcPr>
          <w:p w14:paraId="0FB00089" w14:textId="77777777" w:rsidR="00575BE7" w:rsidRDefault="00000000">
            <w:r>
              <w:rPr>
                <w:sz w:val="14"/>
              </w:rPr>
              <w:t>16.44</w:t>
            </w:r>
          </w:p>
        </w:tc>
      </w:tr>
      <w:tr w:rsidR="00575BE7" w14:paraId="6C3A9DE0" w14:textId="77777777">
        <w:trPr>
          <w:jc w:val="center"/>
        </w:trPr>
        <w:tc>
          <w:tcPr>
            <w:tcW w:w="4752" w:type="dxa"/>
            <w:vAlign w:val="center"/>
          </w:tcPr>
          <w:p w14:paraId="296AAB69" w14:textId="77777777" w:rsidR="00575BE7" w:rsidRDefault="00000000">
            <w:r>
              <w:rPr>
                <w:sz w:val="14"/>
              </w:rPr>
              <w:t>Chennai</w:t>
            </w:r>
          </w:p>
        </w:tc>
        <w:tc>
          <w:tcPr>
            <w:tcW w:w="4752" w:type="dxa"/>
            <w:vAlign w:val="center"/>
          </w:tcPr>
          <w:p w14:paraId="7C3E9A28" w14:textId="77777777" w:rsidR="00575BE7" w:rsidRDefault="00000000">
            <w:r>
              <w:rPr>
                <w:sz w:val="14"/>
              </w:rPr>
              <w:t>801</w:t>
            </w:r>
          </w:p>
        </w:tc>
        <w:tc>
          <w:tcPr>
            <w:tcW w:w="4752" w:type="dxa"/>
            <w:vAlign w:val="center"/>
          </w:tcPr>
          <w:p w14:paraId="08ACE785" w14:textId="77777777" w:rsidR="00575BE7" w:rsidRDefault="00000000">
            <w:r>
              <w:rPr>
                <w:sz w:val="14"/>
              </w:rPr>
              <w:t>16.02</w:t>
            </w:r>
          </w:p>
        </w:tc>
      </w:tr>
    </w:tbl>
    <w:p w14:paraId="1FC77BEF" w14:textId="77777777" w:rsidR="00575BE7" w:rsidRDefault="00000000">
      <w:pPr>
        <w:pStyle w:val="Heading2"/>
      </w:pPr>
      <w:r>
        <w:t>36. Distribution of visits by city</w:t>
      </w:r>
    </w:p>
    <w:p w14:paraId="42EA4655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p.city,</w:t>
      </w:r>
      <w:r>
        <w:rPr>
          <w:rFonts w:ascii="Courier New" w:hAnsi="Courier New"/>
          <w:sz w:val="14"/>
        </w:rPr>
        <w:br/>
        <w:t xml:space="preserve">    COUNT(v.visit_id) AS visit_count,</w:t>
      </w:r>
      <w:r>
        <w:rPr>
          <w:rFonts w:ascii="Courier New" w:hAnsi="Courier New"/>
          <w:sz w:val="14"/>
        </w:rPr>
        <w:br/>
        <w:t xml:space="preserve">    ROUND(100 * COUNT(v.visit_id) / SUM(COUNT(v.visit_id)) OVER (), 2) AS visit_percentage</w:t>
      </w:r>
      <w:r>
        <w:rPr>
          <w:rFonts w:ascii="Courier New" w:hAnsi="Courier New"/>
          <w:sz w:val="14"/>
        </w:rPr>
        <w:br/>
        <w:t>FROM visits v</w:t>
      </w:r>
      <w:r>
        <w:rPr>
          <w:rFonts w:ascii="Courier New" w:hAnsi="Courier New"/>
          <w:sz w:val="14"/>
        </w:rPr>
        <w:br/>
        <w:t>JOIN patients p</w:t>
      </w:r>
      <w:r>
        <w:rPr>
          <w:rFonts w:ascii="Courier New" w:hAnsi="Courier New"/>
          <w:sz w:val="14"/>
        </w:rPr>
        <w:br/>
        <w:t xml:space="preserve">    ON p.patient_id = v.patient_id</w:t>
      </w:r>
      <w:r>
        <w:rPr>
          <w:rFonts w:ascii="Courier New" w:hAnsi="Courier New"/>
          <w:sz w:val="14"/>
        </w:rPr>
        <w:br/>
        <w:t>GROUP BY p.city</w:t>
      </w:r>
      <w:r>
        <w:rPr>
          <w:rFonts w:ascii="Courier New" w:hAnsi="Courier New"/>
          <w:sz w:val="14"/>
        </w:rPr>
        <w:br/>
        <w:t>ORDER BY visit_count DESC</w:t>
      </w:r>
    </w:p>
    <w:p w14:paraId="309901CC" w14:textId="77777777" w:rsidR="00575BE7" w:rsidRDefault="00000000">
      <w:r>
        <w:t>Result rows returned: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0EA66187" w14:textId="77777777">
        <w:trPr>
          <w:jc w:val="center"/>
        </w:trPr>
        <w:tc>
          <w:tcPr>
            <w:tcW w:w="4752" w:type="dxa"/>
            <w:vAlign w:val="center"/>
          </w:tcPr>
          <w:p w14:paraId="78E6BD8E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city</w:t>
            </w:r>
          </w:p>
        </w:tc>
        <w:tc>
          <w:tcPr>
            <w:tcW w:w="4752" w:type="dxa"/>
            <w:vAlign w:val="center"/>
          </w:tcPr>
          <w:p w14:paraId="4702F79B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visit_count</w:t>
            </w:r>
          </w:p>
        </w:tc>
        <w:tc>
          <w:tcPr>
            <w:tcW w:w="4752" w:type="dxa"/>
            <w:vAlign w:val="center"/>
          </w:tcPr>
          <w:p w14:paraId="57E1DB49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visit_percentage</w:t>
            </w:r>
          </w:p>
        </w:tc>
      </w:tr>
      <w:tr w:rsidR="00575BE7" w14:paraId="5012FA07" w14:textId="77777777">
        <w:trPr>
          <w:jc w:val="center"/>
        </w:trPr>
        <w:tc>
          <w:tcPr>
            <w:tcW w:w="4752" w:type="dxa"/>
            <w:vAlign w:val="center"/>
          </w:tcPr>
          <w:p w14:paraId="1FF84200" w14:textId="77777777" w:rsidR="00575BE7" w:rsidRDefault="00000000">
            <w:r>
              <w:rPr>
                <w:sz w:val="14"/>
              </w:rPr>
              <w:t>Hyderabad</w:t>
            </w:r>
          </w:p>
        </w:tc>
        <w:tc>
          <w:tcPr>
            <w:tcW w:w="4752" w:type="dxa"/>
            <w:vAlign w:val="center"/>
          </w:tcPr>
          <w:p w14:paraId="1208B832" w14:textId="77777777" w:rsidR="00575BE7" w:rsidRDefault="00000000">
            <w:r>
              <w:rPr>
                <w:sz w:val="14"/>
              </w:rPr>
              <w:t>4370</w:t>
            </w:r>
          </w:p>
        </w:tc>
        <w:tc>
          <w:tcPr>
            <w:tcW w:w="4752" w:type="dxa"/>
            <w:vAlign w:val="center"/>
          </w:tcPr>
          <w:p w14:paraId="738F007F" w14:textId="77777777" w:rsidR="00575BE7" w:rsidRDefault="00000000">
            <w:r>
              <w:rPr>
                <w:sz w:val="14"/>
              </w:rPr>
              <w:t>17.48</w:t>
            </w:r>
          </w:p>
        </w:tc>
      </w:tr>
      <w:tr w:rsidR="00575BE7" w14:paraId="14988641" w14:textId="77777777">
        <w:trPr>
          <w:jc w:val="center"/>
        </w:trPr>
        <w:tc>
          <w:tcPr>
            <w:tcW w:w="4752" w:type="dxa"/>
            <w:vAlign w:val="center"/>
          </w:tcPr>
          <w:p w14:paraId="030EBBFC" w14:textId="77777777" w:rsidR="00575BE7" w:rsidRDefault="00000000">
            <w:r>
              <w:rPr>
                <w:sz w:val="14"/>
              </w:rPr>
              <w:t>Pune</w:t>
            </w:r>
          </w:p>
        </w:tc>
        <w:tc>
          <w:tcPr>
            <w:tcW w:w="4752" w:type="dxa"/>
            <w:vAlign w:val="center"/>
          </w:tcPr>
          <w:p w14:paraId="674E5310" w14:textId="77777777" w:rsidR="00575BE7" w:rsidRDefault="00000000">
            <w:r>
              <w:rPr>
                <w:sz w:val="14"/>
              </w:rPr>
              <w:t>4221</w:t>
            </w:r>
          </w:p>
        </w:tc>
        <w:tc>
          <w:tcPr>
            <w:tcW w:w="4752" w:type="dxa"/>
            <w:vAlign w:val="center"/>
          </w:tcPr>
          <w:p w14:paraId="42D58693" w14:textId="77777777" w:rsidR="00575BE7" w:rsidRDefault="00000000">
            <w:r>
              <w:rPr>
                <w:sz w:val="14"/>
              </w:rPr>
              <w:t>16.88</w:t>
            </w:r>
          </w:p>
        </w:tc>
      </w:tr>
      <w:tr w:rsidR="00575BE7" w14:paraId="0DDE3E0A" w14:textId="77777777">
        <w:trPr>
          <w:jc w:val="center"/>
        </w:trPr>
        <w:tc>
          <w:tcPr>
            <w:tcW w:w="4752" w:type="dxa"/>
            <w:vAlign w:val="center"/>
          </w:tcPr>
          <w:p w14:paraId="3A631EB7" w14:textId="77777777" w:rsidR="00575BE7" w:rsidRDefault="00000000">
            <w:r>
              <w:rPr>
                <w:sz w:val="14"/>
              </w:rPr>
              <w:t>Bangalore</w:t>
            </w:r>
          </w:p>
        </w:tc>
        <w:tc>
          <w:tcPr>
            <w:tcW w:w="4752" w:type="dxa"/>
            <w:vAlign w:val="center"/>
          </w:tcPr>
          <w:p w14:paraId="079E27AD" w14:textId="77777777" w:rsidR="00575BE7" w:rsidRDefault="00000000">
            <w:r>
              <w:rPr>
                <w:sz w:val="14"/>
              </w:rPr>
              <w:t>4205</w:t>
            </w:r>
          </w:p>
        </w:tc>
        <w:tc>
          <w:tcPr>
            <w:tcW w:w="4752" w:type="dxa"/>
            <w:vAlign w:val="center"/>
          </w:tcPr>
          <w:p w14:paraId="5964DF7A" w14:textId="77777777" w:rsidR="00575BE7" w:rsidRDefault="00000000">
            <w:r>
              <w:rPr>
                <w:sz w:val="14"/>
              </w:rPr>
              <w:t>16.82</w:t>
            </w:r>
          </w:p>
        </w:tc>
      </w:tr>
      <w:tr w:rsidR="00575BE7" w14:paraId="7DDB72AC" w14:textId="77777777">
        <w:trPr>
          <w:jc w:val="center"/>
        </w:trPr>
        <w:tc>
          <w:tcPr>
            <w:tcW w:w="4752" w:type="dxa"/>
            <w:vAlign w:val="center"/>
          </w:tcPr>
          <w:p w14:paraId="21FEBCA2" w14:textId="77777777" w:rsidR="00575BE7" w:rsidRDefault="00000000">
            <w:r>
              <w:rPr>
                <w:sz w:val="14"/>
              </w:rPr>
              <w:t>Mumbai</w:t>
            </w:r>
          </w:p>
        </w:tc>
        <w:tc>
          <w:tcPr>
            <w:tcW w:w="4752" w:type="dxa"/>
            <w:vAlign w:val="center"/>
          </w:tcPr>
          <w:p w14:paraId="449752C4" w14:textId="77777777" w:rsidR="00575BE7" w:rsidRDefault="00000000">
            <w:r>
              <w:rPr>
                <w:sz w:val="14"/>
              </w:rPr>
              <w:t>4122</w:t>
            </w:r>
          </w:p>
        </w:tc>
        <w:tc>
          <w:tcPr>
            <w:tcW w:w="4752" w:type="dxa"/>
            <w:vAlign w:val="center"/>
          </w:tcPr>
          <w:p w14:paraId="7C4F00B7" w14:textId="77777777" w:rsidR="00575BE7" w:rsidRDefault="00000000">
            <w:r>
              <w:rPr>
                <w:sz w:val="14"/>
              </w:rPr>
              <w:t>16.49</w:t>
            </w:r>
          </w:p>
        </w:tc>
      </w:tr>
      <w:tr w:rsidR="00575BE7" w14:paraId="02687A30" w14:textId="77777777">
        <w:trPr>
          <w:jc w:val="center"/>
        </w:trPr>
        <w:tc>
          <w:tcPr>
            <w:tcW w:w="4752" w:type="dxa"/>
            <w:vAlign w:val="center"/>
          </w:tcPr>
          <w:p w14:paraId="66CB3CF9" w14:textId="77777777" w:rsidR="00575BE7" w:rsidRDefault="00000000">
            <w:r>
              <w:rPr>
                <w:sz w:val="14"/>
              </w:rPr>
              <w:t>Delhi</w:t>
            </w:r>
          </w:p>
        </w:tc>
        <w:tc>
          <w:tcPr>
            <w:tcW w:w="4752" w:type="dxa"/>
            <w:vAlign w:val="center"/>
          </w:tcPr>
          <w:p w14:paraId="1DEF0C7A" w14:textId="77777777" w:rsidR="00575BE7" w:rsidRDefault="00000000">
            <w:r>
              <w:rPr>
                <w:sz w:val="14"/>
              </w:rPr>
              <w:t>4107</w:t>
            </w:r>
          </w:p>
        </w:tc>
        <w:tc>
          <w:tcPr>
            <w:tcW w:w="4752" w:type="dxa"/>
            <w:vAlign w:val="center"/>
          </w:tcPr>
          <w:p w14:paraId="76BE6CFF" w14:textId="77777777" w:rsidR="00575BE7" w:rsidRDefault="00000000">
            <w:r>
              <w:rPr>
                <w:sz w:val="14"/>
              </w:rPr>
              <w:t>16.43</w:t>
            </w:r>
          </w:p>
        </w:tc>
      </w:tr>
      <w:tr w:rsidR="00575BE7" w14:paraId="1C7CEC18" w14:textId="77777777">
        <w:trPr>
          <w:jc w:val="center"/>
        </w:trPr>
        <w:tc>
          <w:tcPr>
            <w:tcW w:w="4752" w:type="dxa"/>
            <w:vAlign w:val="center"/>
          </w:tcPr>
          <w:p w14:paraId="7D24272D" w14:textId="77777777" w:rsidR="00575BE7" w:rsidRDefault="00000000">
            <w:r>
              <w:rPr>
                <w:sz w:val="14"/>
              </w:rPr>
              <w:t>Chennai</w:t>
            </w:r>
          </w:p>
        </w:tc>
        <w:tc>
          <w:tcPr>
            <w:tcW w:w="4752" w:type="dxa"/>
            <w:vAlign w:val="center"/>
          </w:tcPr>
          <w:p w14:paraId="6EFFDBD6" w14:textId="77777777" w:rsidR="00575BE7" w:rsidRDefault="00000000">
            <w:r>
              <w:rPr>
                <w:sz w:val="14"/>
              </w:rPr>
              <w:t>3975</w:t>
            </w:r>
          </w:p>
        </w:tc>
        <w:tc>
          <w:tcPr>
            <w:tcW w:w="4752" w:type="dxa"/>
            <w:vAlign w:val="center"/>
          </w:tcPr>
          <w:p w14:paraId="68A1A67D" w14:textId="77777777" w:rsidR="00575BE7" w:rsidRDefault="00000000">
            <w:r>
              <w:rPr>
                <w:sz w:val="14"/>
              </w:rPr>
              <w:t>15.9</w:t>
            </w:r>
          </w:p>
        </w:tc>
      </w:tr>
    </w:tbl>
    <w:p w14:paraId="7F7A10A8" w14:textId="77777777" w:rsidR="00575BE7" w:rsidRDefault="00000000">
      <w:pPr>
        <w:pStyle w:val="Heading2"/>
      </w:pPr>
      <w:r>
        <w:t>37. Distribution of visits by insurance provider</w:t>
      </w:r>
    </w:p>
    <w:p w14:paraId="08DE093A" w14:textId="77777777" w:rsidR="00575BE7" w:rsidRDefault="00000000">
      <w:pPr>
        <w:spacing w:after="80"/>
      </w:pPr>
      <w:r>
        <w:rPr>
          <w:rFonts w:ascii="Courier New" w:hAnsi="Courier New"/>
          <w:sz w:val="14"/>
        </w:rPr>
        <w:t>SELECT</w:t>
      </w:r>
      <w:r>
        <w:rPr>
          <w:rFonts w:ascii="Courier New" w:hAnsi="Courier New"/>
          <w:sz w:val="14"/>
        </w:rPr>
        <w:br/>
        <w:t xml:space="preserve">    p.insurance_provider,</w:t>
      </w:r>
      <w:r>
        <w:rPr>
          <w:rFonts w:ascii="Courier New" w:hAnsi="Courier New"/>
          <w:sz w:val="14"/>
        </w:rPr>
        <w:br/>
        <w:t xml:space="preserve">    COUNT(v.visit_id) AS visit_count,</w:t>
      </w:r>
      <w:r>
        <w:rPr>
          <w:rFonts w:ascii="Courier New" w:hAnsi="Courier New"/>
          <w:sz w:val="14"/>
        </w:rPr>
        <w:br/>
        <w:t xml:space="preserve">    ROUND(100 * COUNT(v.visit_id) / SUM(COUNT(v.visit_id)) OVER (), 2) AS visit_percentage</w:t>
      </w:r>
      <w:r>
        <w:rPr>
          <w:rFonts w:ascii="Courier New" w:hAnsi="Courier New"/>
          <w:sz w:val="14"/>
        </w:rPr>
        <w:br/>
        <w:t>FROM visits v</w:t>
      </w:r>
      <w:r>
        <w:rPr>
          <w:rFonts w:ascii="Courier New" w:hAnsi="Courier New"/>
          <w:sz w:val="14"/>
        </w:rPr>
        <w:br/>
        <w:t>JOIN patients p</w:t>
      </w:r>
      <w:r>
        <w:rPr>
          <w:rFonts w:ascii="Courier New" w:hAnsi="Courier New"/>
          <w:sz w:val="14"/>
        </w:rPr>
        <w:br/>
        <w:t xml:space="preserve">    ON p.patient_id = v.patient_id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GROUP BY p.insurance_provider</w:t>
      </w:r>
      <w:r>
        <w:rPr>
          <w:rFonts w:ascii="Courier New" w:hAnsi="Courier New"/>
          <w:sz w:val="14"/>
        </w:rPr>
        <w:br/>
        <w:t>ORDER BY visit_count DESC</w:t>
      </w:r>
    </w:p>
    <w:p w14:paraId="4914A3DA" w14:textId="77777777" w:rsidR="00575BE7" w:rsidRDefault="00000000">
      <w:r>
        <w:t>Result rows returned: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75BE7" w14:paraId="3A2A1DF4" w14:textId="77777777">
        <w:trPr>
          <w:jc w:val="center"/>
        </w:trPr>
        <w:tc>
          <w:tcPr>
            <w:tcW w:w="4752" w:type="dxa"/>
            <w:vAlign w:val="center"/>
          </w:tcPr>
          <w:p w14:paraId="37DEBB5C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insurance_provider</w:t>
            </w:r>
          </w:p>
        </w:tc>
        <w:tc>
          <w:tcPr>
            <w:tcW w:w="4752" w:type="dxa"/>
            <w:vAlign w:val="center"/>
          </w:tcPr>
          <w:p w14:paraId="76C6981A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visit_count</w:t>
            </w:r>
          </w:p>
        </w:tc>
        <w:tc>
          <w:tcPr>
            <w:tcW w:w="4752" w:type="dxa"/>
            <w:vAlign w:val="center"/>
          </w:tcPr>
          <w:p w14:paraId="3BC61BED" w14:textId="77777777" w:rsidR="00575BE7" w:rsidRDefault="00000000">
            <w:pPr>
              <w:jc w:val="center"/>
            </w:pPr>
            <w:r>
              <w:rPr>
                <w:b/>
                <w:sz w:val="14"/>
              </w:rPr>
              <w:t>visit_percentage</w:t>
            </w:r>
          </w:p>
        </w:tc>
      </w:tr>
      <w:tr w:rsidR="00575BE7" w14:paraId="7D322CB4" w14:textId="77777777">
        <w:trPr>
          <w:jc w:val="center"/>
        </w:trPr>
        <w:tc>
          <w:tcPr>
            <w:tcW w:w="4752" w:type="dxa"/>
            <w:vAlign w:val="center"/>
          </w:tcPr>
          <w:p w14:paraId="7CCBDEB9" w14:textId="77777777" w:rsidR="00575BE7" w:rsidRDefault="00000000">
            <w:r>
              <w:rPr>
                <w:sz w:val="14"/>
              </w:rPr>
              <w:t>MediCareX</w:t>
            </w:r>
          </w:p>
        </w:tc>
        <w:tc>
          <w:tcPr>
            <w:tcW w:w="4752" w:type="dxa"/>
            <w:vAlign w:val="center"/>
          </w:tcPr>
          <w:p w14:paraId="342C4B2E" w14:textId="77777777" w:rsidR="00575BE7" w:rsidRDefault="00000000">
            <w:r>
              <w:rPr>
                <w:sz w:val="14"/>
              </w:rPr>
              <w:t>6532</w:t>
            </w:r>
          </w:p>
        </w:tc>
        <w:tc>
          <w:tcPr>
            <w:tcW w:w="4752" w:type="dxa"/>
            <w:vAlign w:val="center"/>
          </w:tcPr>
          <w:p w14:paraId="224CF3D0" w14:textId="77777777" w:rsidR="00575BE7" w:rsidRDefault="00000000">
            <w:r>
              <w:rPr>
                <w:sz w:val="14"/>
              </w:rPr>
              <w:t>26.13</w:t>
            </w:r>
          </w:p>
        </w:tc>
      </w:tr>
      <w:tr w:rsidR="00575BE7" w14:paraId="7604AC97" w14:textId="77777777">
        <w:trPr>
          <w:jc w:val="center"/>
        </w:trPr>
        <w:tc>
          <w:tcPr>
            <w:tcW w:w="4752" w:type="dxa"/>
            <w:vAlign w:val="center"/>
          </w:tcPr>
          <w:p w14:paraId="08E9F3CC" w14:textId="77777777" w:rsidR="00575BE7" w:rsidRDefault="00000000">
            <w:r>
              <w:rPr>
                <w:sz w:val="14"/>
              </w:rPr>
              <w:t>CareOne</w:t>
            </w:r>
          </w:p>
        </w:tc>
        <w:tc>
          <w:tcPr>
            <w:tcW w:w="4752" w:type="dxa"/>
            <w:vAlign w:val="center"/>
          </w:tcPr>
          <w:p w14:paraId="123A9D13" w14:textId="77777777" w:rsidR="00575BE7" w:rsidRDefault="00000000">
            <w:r>
              <w:rPr>
                <w:sz w:val="14"/>
              </w:rPr>
              <w:t>6283</w:t>
            </w:r>
          </w:p>
        </w:tc>
        <w:tc>
          <w:tcPr>
            <w:tcW w:w="4752" w:type="dxa"/>
            <w:vAlign w:val="center"/>
          </w:tcPr>
          <w:p w14:paraId="6DA88BB6" w14:textId="77777777" w:rsidR="00575BE7" w:rsidRDefault="00000000">
            <w:r>
              <w:rPr>
                <w:sz w:val="14"/>
              </w:rPr>
              <w:t>25.13</w:t>
            </w:r>
          </w:p>
        </w:tc>
      </w:tr>
      <w:tr w:rsidR="00575BE7" w14:paraId="4F1A7EF8" w14:textId="77777777">
        <w:trPr>
          <w:jc w:val="center"/>
        </w:trPr>
        <w:tc>
          <w:tcPr>
            <w:tcW w:w="4752" w:type="dxa"/>
            <w:vAlign w:val="center"/>
          </w:tcPr>
          <w:p w14:paraId="2C5E1737" w14:textId="77777777" w:rsidR="00575BE7" w:rsidRDefault="00000000">
            <w:r>
              <w:rPr>
                <w:sz w:val="14"/>
              </w:rPr>
              <w:t>HealthPlus</w:t>
            </w:r>
          </w:p>
        </w:tc>
        <w:tc>
          <w:tcPr>
            <w:tcW w:w="4752" w:type="dxa"/>
            <w:vAlign w:val="center"/>
          </w:tcPr>
          <w:p w14:paraId="30AD6449" w14:textId="77777777" w:rsidR="00575BE7" w:rsidRDefault="00000000">
            <w:r>
              <w:rPr>
                <w:sz w:val="14"/>
              </w:rPr>
              <w:t>6220</w:t>
            </w:r>
          </w:p>
        </w:tc>
        <w:tc>
          <w:tcPr>
            <w:tcW w:w="4752" w:type="dxa"/>
            <w:vAlign w:val="center"/>
          </w:tcPr>
          <w:p w14:paraId="06ED0D0E" w14:textId="77777777" w:rsidR="00575BE7" w:rsidRDefault="00000000">
            <w:r>
              <w:rPr>
                <w:sz w:val="14"/>
              </w:rPr>
              <w:t>24.88</w:t>
            </w:r>
          </w:p>
        </w:tc>
      </w:tr>
      <w:tr w:rsidR="00575BE7" w14:paraId="136E40CB" w14:textId="77777777">
        <w:trPr>
          <w:jc w:val="center"/>
        </w:trPr>
        <w:tc>
          <w:tcPr>
            <w:tcW w:w="4752" w:type="dxa"/>
            <w:vAlign w:val="center"/>
          </w:tcPr>
          <w:p w14:paraId="4685C25D" w14:textId="77777777" w:rsidR="00575BE7" w:rsidRDefault="00000000">
            <w:r>
              <w:rPr>
                <w:sz w:val="14"/>
              </w:rPr>
              <w:t>SecureLife</w:t>
            </w:r>
          </w:p>
        </w:tc>
        <w:tc>
          <w:tcPr>
            <w:tcW w:w="4752" w:type="dxa"/>
            <w:vAlign w:val="center"/>
          </w:tcPr>
          <w:p w14:paraId="147E5490" w14:textId="77777777" w:rsidR="00575BE7" w:rsidRDefault="00000000">
            <w:r>
              <w:rPr>
                <w:sz w:val="14"/>
              </w:rPr>
              <w:t>5965</w:t>
            </w:r>
          </w:p>
        </w:tc>
        <w:tc>
          <w:tcPr>
            <w:tcW w:w="4752" w:type="dxa"/>
            <w:vAlign w:val="center"/>
          </w:tcPr>
          <w:p w14:paraId="4D7EC592" w14:textId="77777777" w:rsidR="00575BE7" w:rsidRDefault="00000000">
            <w:r>
              <w:rPr>
                <w:sz w:val="14"/>
              </w:rPr>
              <w:t>23.86</w:t>
            </w:r>
          </w:p>
        </w:tc>
      </w:tr>
    </w:tbl>
    <w:p w14:paraId="07B85B8E" w14:textId="77777777" w:rsidR="00482C9E" w:rsidRDefault="00482C9E"/>
    <w:sectPr w:rsidR="00482C9E" w:rsidSect="00034616">
      <w:headerReference w:type="even" r:id="rId8"/>
      <w:footerReference w:type="even" r:id="rId9"/>
      <w:headerReference w:type="first" r:id="rId10"/>
      <w:footerReference w:type="first" r:id="rId11"/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C1C995" w14:textId="77777777" w:rsidR="00482C9E" w:rsidRDefault="00482C9E" w:rsidP="00ED2521">
      <w:pPr>
        <w:spacing w:after="0" w:line="240" w:lineRule="auto"/>
      </w:pPr>
      <w:r>
        <w:separator/>
      </w:r>
    </w:p>
  </w:endnote>
  <w:endnote w:type="continuationSeparator" w:id="0">
    <w:p w14:paraId="6CA5F515" w14:textId="77777777" w:rsidR="00482C9E" w:rsidRDefault="00482C9E" w:rsidP="00ED2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86F31" w14:textId="77777777" w:rsidR="00ED2521" w:rsidRDefault="00ED25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E73439C" wp14:editId="042590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5715" b="0"/>
              <wp:wrapNone/>
              <wp:docPr id="776845359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7008E" w14:textId="77777777" w:rsidR="00ED2521" w:rsidRPr="00ED2521" w:rsidRDefault="00ED2521" w:rsidP="00ED25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25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3439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D2435B9" w14:textId="312DC044" w:rsidR="00ED2521" w:rsidRPr="00ED2521" w:rsidRDefault="00ED2521" w:rsidP="00ED25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25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7D7725" w14:textId="77777777" w:rsidR="00ED2521" w:rsidRDefault="00ED25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A459EEE" wp14:editId="2ED199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5715" b="0"/>
              <wp:wrapNone/>
              <wp:docPr id="501070681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C815ED" w14:textId="77777777" w:rsidR="00ED2521" w:rsidRPr="00ED2521" w:rsidRDefault="00ED2521" w:rsidP="00ED25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25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59EE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8578C3E" w14:textId="51AC1BB6" w:rsidR="00ED2521" w:rsidRPr="00ED2521" w:rsidRDefault="00ED2521" w:rsidP="00ED25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25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2CEF2A" w14:textId="77777777" w:rsidR="00482C9E" w:rsidRDefault="00482C9E" w:rsidP="00ED2521">
      <w:pPr>
        <w:spacing w:after="0" w:line="240" w:lineRule="auto"/>
      </w:pPr>
      <w:r>
        <w:separator/>
      </w:r>
    </w:p>
  </w:footnote>
  <w:footnote w:type="continuationSeparator" w:id="0">
    <w:p w14:paraId="71C18BC8" w14:textId="77777777" w:rsidR="00482C9E" w:rsidRDefault="00482C9E" w:rsidP="00ED2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A96AEA" w14:textId="77777777" w:rsidR="00ED2521" w:rsidRDefault="00ED25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149332" wp14:editId="63B50E7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5715" b="12065"/>
              <wp:wrapNone/>
              <wp:docPr id="109139909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530786" w14:textId="77777777" w:rsidR="00ED2521" w:rsidRPr="00ED2521" w:rsidRDefault="00ED2521" w:rsidP="00ED25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25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493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27E9EB91" w14:textId="53FED3AB" w:rsidR="00ED2521" w:rsidRPr="00ED2521" w:rsidRDefault="00ED2521" w:rsidP="00ED25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25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0E5FA" w14:textId="77777777" w:rsidR="00ED2521" w:rsidRDefault="00ED25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EE7640" wp14:editId="508EBB3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5715" b="12065"/>
              <wp:wrapNone/>
              <wp:docPr id="1596868976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3C918" w14:textId="77777777" w:rsidR="00ED2521" w:rsidRPr="00ED2521" w:rsidRDefault="00ED2521" w:rsidP="00ED25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25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E76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3312D693" w14:textId="74BE8311" w:rsidR="00ED2521" w:rsidRPr="00ED2521" w:rsidRDefault="00ED2521" w:rsidP="00ED25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25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B60E2E"/>
    <w:multiLevelType w:val="hybridMultilevel"/>
    <w:tmpl w:val="5324FFD2"/>
    <w:lvl w:ilvl="0" w:tplc="959271B0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881737">
    <w:abstractNumId w:val="8"/>
  </w:num>
  <w:num w:numId="2" w16cid:durableId="81799483">
    <w:abstractNumId w:val="6"/>
  </w:num>
  <w:num w:numId="3" w16cid:durableId="1610625684">
    <w:abstractNumId w:val="5"/>
  </w:num>
  <w:num w:numId="4" w16cid:durableId="1917549379">
    <w:abstractNumId w:val="4"/>
  </w:num>
  <w:num w:numId="5" w16cid:durableId="2023243384">
    <w:abstractNumId w:val="7"/>
  </w:num>
  <w:num w:numId="6" w16cid:durableId="323971990">
    <w:abstractNumId w:val="3"/>
  </w:num>
  <w:num w:numId="7" w16cid:durableId="222102463">
    <w:abstractNumId w:val="2"/>
  </w:num>
  <w:num w:numId="8" w16cid:durableId="1223559684">
    <w:abstractNumId w:val="1"/>
  </w:num>
  <w:num w:numId="9" w16cid:durableId="341129850">
    <w:abstractNumId w:val="0"/>
  </w:num>
  <w:num w:numId="10" w16cid:durableId="118852636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8C6"/>
    <w:rsid w:val="0006063C"/>
    <w:rsid w:val="0015074B"/>
    <w:rsid w:val="002249A7"/>
    <w:rsid w:val="0029639D"/>
    <w:rsid w:val="00312829"/>
    <w:rsid w:val="00326F90"/>
    <w:rsid w:val="0038016F"/>
    <w:rsid w:val="00482C9E"/>
    <w:rsid w:val="00575BE7"/>
    <w:rsid w:val="006464FD"/>
    <w:rsid w:val="006C2A1D"/>
    <w:rsid w:val="0082396F"/>
    <w:rsid w:val="008A06A6"/>
    <w:rsid w:val="008E655F"/>
    <w:rsid w:val="009D327D"/>
    <w:rsid w:val="00AA1D8D"/>
    <w:rsid w:val="00B47730"/>
    <w:rsid w:val="00BA443C"/>
    <w:rsid w:val="00CB0664"/>
    <w:rsid w:val="00D233B5"/>
    <w:rsid w:val="00ED2521"/>
    <w:rsid w:val="00ED2D6A"/>
    <w:rsid w:val="00EE3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32486"/>
  <w14:defaultImageDpi w14:val="300"/>
  <w15:docId w15:val="{F27B9861-023E-3F4D-B252-9372423D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3576</Words>
  <Characters>20385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Varma</cp:lastModifiedBy>
  <cp:revision>13</cp:revision>
  <dcterms:created xsi:type="dcterms:W3CDTF">2013-12-23T23:15:00Z</dcterms:created>
  <dcterms:modified xsi:type="dcterms:W3CDTF">2026-06-28T16:48:00Z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5f2e4970,410d6db9,5cf5e1fb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1dddbb59,2e4db82f,d684248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